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DevOps Data Engineer position at InnoVet Health. My experience in Azure, Databricks, Power BI, and Python-driven ETL pipelines aligns closely with your requirements.</w:t>
      </w:r>
    </w:p>
    <w:p>
      <w:r>
        <w:rPr>
          <w:rFonts w:ascii="Arial" w:hAnsi="Arial"/>
          <w:sz w:val="22"/>
        </w:rPr>
        <w:t>At CITI, I designed and deployed Python/PySpark ETL pipelines, integrating telemetry data into cloud-based analytics platforms with automated monitoring and validation.</w:t>
      </w:r>
    </w:p>
    <w:p>
      <w:r>
        <w:rPr>
          <w:rFonts w:ascii="Arial" w:hAnsi="Arial"/>
          <w:sz w:val="22"/>
        </w:rPr>
        <w:t>I implemented CI/CD pipelines and orchestration for Databricks jobs, ADF pipelines, and reporting deployments, ensuring operational reliability and production-grade quality.</w:t>
      </w:r>
    </w:p>
    <w:p>
      <w:r>
        <w:rPr>
          <w:rFonts w:ascii="Arial" w:hAnsi="Arial"/>
          <w:sz w:val="22"/>
        </w:rPr>
        <w:t>I am proficient in automating deployment, data validation, and governance, and I have experience mentoring teams on DevOps best practices, cloud operations, and observability.</w:t>
      </w:r>
    </w:p>
    <w:p>
      <w:r>
        <w:rPr>
          <w:rFonts w:ascii="Arial" w:hAnsi="Arial"/>
          <w:sz w:val="22"/>
        </w:rPr>
        <w:t>I am eager to bring my cloud data engineering, DevOps, and AI-assisted pipeline expertise to InnoVet Health to deliver reliable, scalable analytics solutions supporting VA healthcare.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