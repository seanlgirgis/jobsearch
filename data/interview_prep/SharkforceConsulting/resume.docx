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Azure / Cloud DevOps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Cloud/DevOps Data Engineer with extensive experience in Python, SQL, ETL/ELT, and cloud data pipeline automation. Skilled in Azure Data Factory, Databricks, Power BI CI/CD pipelines, and governance for production-grade analytics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implemented Python/PySpark ETL pipelines across large-scale telemetry data ingestion using AWS and GCP cloud services.</w:t>
      </w:r>
    </w:p>
    <w:p>
      <w:pPr>
        <w:pStyle w:val="ListBullet"/>
      </w:pPr>
      <w:r>
        <w:rPr>
          <w:rFonts w:ascii="Arial" w:hAnsi="Arial"/>
          <w:sz w:val="22"/>
        </w:rPr>
        <w:t>Built automated GenAI and Python orchestration workflows for real-time and batch analytics pipelines.</w:t>
      </w:r>
    </w:p>
    <w:p>
      <w:pPr>
        <w:pStyle w:val="ListBullet"/>
      </w:pPr>
      <w:r>
        <w:rPr>
          <w:rFonts w:ascii="Arial" w:hAnsi="Arial"/>
          <w:sz w:val="22"/>
        </w:rPr>
        <w:t>Developed dashboards and automated reporting pipelines with Streamlit, matplotlib, and plotly.</w:t>
      </w:r>
    </w:p>
    <w:p>
      <w:pPr>
        <w:pStyle w:val="ListBullet"/>
      </w:pPr>
      <w:r>
        <w:rPr>
          <w:rFonts w:ascii="Arial" w:hAnsi="Arial"/>
          <w:sz w:val="22"/>
        </w:rPr>
        <w:t>Integrated monitoring and observability tools (Dynatrace, CA APM, AppDynamics) into CI/CD pipelines ensuring reliability and data quality.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Python-based data pipelines with telemetry integration and API connectors.</w:t>
      </w:r>
    </w:p>
    <w:p>
      <w:pPr>
        <w:pStyle w:val="ListBullet"/>
      </w:pPr>
      <w:r>
        <w:rPr>
          <w:rFonts w:ascii="Arial" w:hAnsi="Arial"/>
          <w:sz w:val="22"/>
        </w:rPr>
        <w:t>Implemented ETL validation, automated testing, and quality checks for operational analytics.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and analytics teams to optimize pipeline performance.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Cairo, Egypt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Azure (ADF, Databricks, Key Vault, ADLS), AWS/GCP concepts, PySpark, ETL/ELT pipelines, Data Modeling, Data Warehousing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GenAI / LLM pipelines, Python automation, text-to-SQL agents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Azure DevOps &amp; Databricks CI/CD Pipelines</w:t>
      </w:r>
      <w:r>
        <w:rPr>
          <w:rFonts w:ascii="Arial" w:hAnsi="Arial"/>
          <w:sz w:val="22"/>
        </w:rPr>
        <w:br/>
        <w:t>Built automated ETL pipelines and analytic deployments in Azure using Data Factory, Databricks, and Power BI.</w:t>
        <w:br/>
        <w:t>Integrated monitoring, validation, and GenAI-assisted orchestration for production-grade analytics supporting VA healthcare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Azure Data Factory, Databricks, Power BI, GitHub Actions, Delta Lake,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