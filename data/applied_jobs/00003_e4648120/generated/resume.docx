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70C92" w14:textId="77777777" w:rsidR="0058744E" w:rsidRDefault="00000000">
      <w:pPr>
        <w:jc w:val="center"/>
      </w:pPr>
      <w:r>
        <w:rPr>
          <w:rFonts w:ascii="Arial" w:hAnsi="Arial"/>
          <w:b/>
          <w:sz w:val="32"/>
        </w:rPr>
        <w:t>Sean Luka Girgis</w:t>
      </w:r>
    </w:p>
    <w:p w14:paraId="7F2A354C" w14:textId="77777777" w:rsidR="0058744E" w:rsidRDefault="00000000">
      <w:pPr>
        <w:jc w:val="center"/>
      </w:pPr>
      <w:r>
        <w:rPr>
          <w:rFonts w:ascii="Arial" w:hAnsi="Arial"/>
        </w:rPr>
        <w:t>Senior Data Engineer | Capacity Planning &amp; AI-Driven Infrastructure Optimization</w:t>
      </w:r>
    </w:p>
    <w:p w14:paraId="114B92FB" w14:textId="77777777" w:rsidR="0058744E" w:rsidRDefault="00000000">
      <w:pPr>
        <w:jc w:val="center"/>
      </w:pPr>
      <w:r>
        <w:rPr>
          <w:rFonts w:ascii="Arial" w:hAnsi="Arial"/>
        </w:rPr>
        <w:t>214-315-2190 | seanlgirgis@gmail.com</w:t>
      </w:r>
    </w:p>
    <w:p w14:paraId="1B527017" w14:textId="77777777" w:rsidR="0058744E" w:rsidRDefault="00000000">
      <w:pPr>
        <w:spacing w:after="120"/>
        <w:jc w:val="center"/>
      </w:pPr>
      <w:hyperlink r:id="rId6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</w:rPr>
        <w:t xml:space="preserve"> | </w:t>
      </w:r>
      <w:hyperlink r:id="rId7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</w:rPr>
        <w:t xml:space="preserve"> | </w:t>
      </w:r>
      <w:hyperlink r:id="rId8">
        <w:r>
          <w:rPr>
            <w:color w:val="0000FF"/>
            <w:u w:val="single"/>
          </w:rPr>
          <w:t>Portfolio</w:t>
        </w:r>
      </w:hyperlink>
    </w:p>
    <w:p w14:paraId="44A2F214" w14:textId="77777777" w:rsidR="0058744E" w:rsidRDefault="00000000">
      <w:pPr>
        <w:pStyle w:val="Heading1"/>
      </w:pPr>
      <w:r>
        <w:rPr>
          <w:rFonts w:ascii="Arial" w:hAnsi="Arial"/>
          <w:sz w:val="26"/>
        </w:rPr>
        <w:t>Professional Summary</w:t>
      </w:r>
    </w:p>
    <w:p w14:paraId="3A2DCD4C" w14:textId="77777777" w:rsidR="0058744E" w:rsidRDefault="00000000">
      <w:r>
        <w:rPr>
          <w:rFonts w:ascii="Arial" w:hAnsi="Arial"/>
        </w:rPr>
        <w:t>Senior Data Engineer with over 20 years of enterprise experience, specializing in designing and delivering modern data solutions and data pipelines using cloud-based platforms. Proficient in Python, SQL, and cloud technologies like AWS, with a focus on ETL/ELT processes and relational databases for scalable, secure data platforms. Skilled in optimizing data processing systems and integrating AI-driven innovations for advanced analytics. Experienced in collaborating with cross-functional teams to ensure data governance and security. Eager to contribute to Fisher Investments’ mission of leveraging technology for superior data management and analytics in Plano, Texas.</w:t>
      </w:r>
    </w:p>
    <w:p w14:paraId="0A29A2E5" w14:textId="77777777" w:rsidR="0058744E" w:rsidRDefault="00000000">
      <w:pPr>
        <w:pStyle w:val="Heading1"/>
      </w:pPr>
      <w:r>
        <w:rPr>
          <w:rFonts w:ascii="Arial" w:hAnsi="Arial"/>
          <w:sz w:val="26"/>
        </w:rPr>
        <w:t>Professional Experience</w:t>
      </w:r>
    </w:p>
    <w:p w14:paraId="7A5AED33" w14:textId="77777777" w:rsidR="0058744E" w:rsidRDefault="00000000">
      <w:r>
        <w:rPr>
          <w:rFonts w:ascii="Arial" w:hAnsi="Arial"/>
          <w:b/>
        </w:rPr>
        <w:t>Senior Capacity &amp; Data Engineer at CITI</w:t>
      </w:r>
      <w:r>
        <w:rPr>
          <w:rFonts w:ascii="Arial" w:hAnsi="Arial"/>
        </w:rPr>
        <w:t xml:space="preserve"> (2017-11 – 2025-12)</w:t>
      </w:r>
    </w:p>
    <w:p w14:paraId="0D4ABEB5" w14:textId="77777777" w:rsidR="0058744E" w:rsidRDefault="00000000">
      <w:pPr>
        <w:pStyle w:val="ListBullet"/>
      </w:pPr>
      <w:r>
        <w:rPr>
          <w:rFonts w:ascii="Arial" w:hAnsi="Arial"/>
        </w:rPr>
        <w:t>Architected automated ETL pipelines using Python and Pandas to ingest telemetry data from 6,000+ endpoints, replacing manual processes.</w:t>
      </w:r>
    </w:p>
    <w:p w14:paraId="0782DEEE" w14:textId="77777777" w:rsidR="0058744E" w:rsidRDefault="00000000">
      <w:pPr>
        <w:pStyle w:val="ListBullet"/>
      </w:pPr>
      <w:r>
        <w:rPr>
          <w:rFonts w:ascii="Arial" w:hAnsi="Arial"/>
        </w:rPr>
        <w:t>Designed optimized Oracle schemas for historical data retention, enabling accurate seasonal risk forecasting.</w:t>
      </w:r>
    </w:p>
    <w:p w14:paraId="42AEF447" w14:textId="77777777" w:rsidR="0058744E" w:rsidRDefault="00000000">
      <w:pPr>
        <w:pStyle w:val="ListBullet"/>
      </w:pPr>
      <w:r>
        <w:rPr>
          <w:rFonts w:ascii="Arial" w:hAnsi="Arial"/>
        </w:rPr>
        <w:t>Developed ML forecasting models with Prophet and scikit-learn to predict capacity bottlenecks 6 months ahead, enhancing provisioning accuracy.</w:t>
      </w:r>
    </w:p>
    <w:p w14:paraId="4CDE1AE3" w14:textId="77777777" w:rsidR="0058744E" w:rsidRDefault="00000000">
      <w:pPr>
        <w:pStyle w:val="ListBullet"/>
      </w:pPr>
      <w:r>
        <w:rPr>
          <w:rFonts w:ascii="Arial" w:hAnsi="Arial"/>
        </w:rPr>
        <w:t>Integrated disparate data feeds into unified Oracle reporting systems with executive dashboards for actionable insights.</w:t>
      </w:r>
    </w:p>
    <w:p w14:paraId="7FBA6129" w14:textId="77777777" w:rsidR="0058744E" w:rsidRDefault="00000000">
      <w:pPr>
        <w:pStyle w:val="ListBullet"/>
      </w:pPr>
      <w:r>
        <w:rPr>
          <w:rFonts w:ascii="Arial" w:hAnsi="Arial"/>
        </w:rPr>
        <w:t>Identified underutilized infrastructure through data mining, driving significant cost savings via hardware consolidation.</w:t>
      </w:r>
    </w:p>
    <w:p w14:paraId="2C2E54E9" w14:textId="77777777" w:rsidR="0058744E" w:rsidRDefault="00000000">
      <w:pPr>
        <w:pStyle w:val="ListBullet"/>
      </w:pPr>
      <w:r>
        <w:rPr>
          <w:rFonts w:ascii="Arial" w:hAnsi="Arial"/>
        </w:rPr>
        <w:t>Built automated reporting workflows and interactive dashboards using Python libraries like matplotlib and plotly.</w:t>
      </w:r>
    </w:p>
    <w:p w14:paraId="087C4198" w14:textId="77777777" w:rsidR="0058744E" w:rsidRDefault="00000000">
      <w:r>
        <w:rPr>
          <w:rFonts w:ascii="Arial" w:hAnsi="Arial"/>
          <w:b/>
        </w:rPr>
        <w:t>Performance Engineer at G6 Hospitality LLC</w:t>
      </w:r>
      <w:r>
        <w:rPr>
          <w:rFonts w:ascii="Arial" w:hAnsi="Arial"/>
        </w:rPr>
        <w:t xml:space="preserve"> (2017-03 – 2017-11)</w:t>
      </w:r>
    </w:p>
    <w:p w14:paraId="21ED1A9E" w14:textId="77777777" w:rsidR="0058744E" w:rsidRDefault="00000000">
      <w:pPr>
        <w:pStyle w:val="ListBullet"/>
      </w:pPr>
      <w:r>
        <w:rPr>
          <w:rFonts w:ascii="Arial" w:hAnsi="Arial"/>
        </w:rPr>
        <w:t>Managed Dynatrace AppMon/Synthetics for critical systems and Brand.com, ensuring optimal performance.</w:t>
      </w:r>
    </w:p>
    <w:p w14:paraId="2022F44B" w14:textId="77777777" w:rsidR="0058744E" w:rsidRDefault="00000000">
      <w:pPr>
        <w:pStyle w:val="ListBullet"/>
      </w:pPr>
      <w:r>
        <w:rPr>
          <w:rFonts w:ascii="Arial" w:hAnsi="Arial"/>
        </w:rPr>
        <w:t>Led 'FAST' project to data-mine real-user performance metrics, providing actionable optimization recommendations.</w:t>
      </w:r>
    </w:p>
    <w:p w14:paraId="7802B35D" w14:textId="77777777" w:rsidR="0058744E" w:rsidRDefault="00000000">
      <w:pPr>
        <w:pStyle w:val="ListBullet"/>
      </w:pPr>
      <w:r>
        <w:rPr>
          <w:rFonts w:ascii="Arial" w:hAnsi="Arial"/>
        </w:rPr>
        <w:t>Upgraded Dynatrace from 6.5 to 7.0, implemented TLS1.2 security, and supported AWS cloud migration.</w:t>
      </w:r>
    </w:p>
    <w:p w14:paraId="1AA7F9FD" w14:textId="77777777" w:rsidR="0058744E" w:rsidRDefault="00000000">
      <w:pPr>
        <w:pStyle w:val="ListBullet"/>
      </w:pPr>
      <w:r>
        <w:rPr>
          <w:rFonts w:ascii="Arial" w:hAnsi="Arial"/>
        </w:rPr>
        <w:t>Designed dashboards for end-to-end functionality and performance metrics analysis.</w:t>
      </w:r>
    </w:p>
    <w:p w14:paraId="392E147C" w14:textId="77777777" w:rsidR="0058744E" w:rsidRDefault="00000000">
      <w:pPr>
        <w:pStyle w:val="ListBullet"/>
      </w:pPr>
      <w:r>
        <w:rPr>
          <w:rFonts w:ascii="Arial" w:hAnsi="Arial"/>
        </w:rPr>
        <w:t>Analyzed system bottlenecks and proposed performance improvements for enhanced user experience.</w:t>
      </w:r>
    </w:p>
    <w:p w14:paraId="37D4AE04" w14:textId="77777777" w:rsidR="0058744E" w:rsidRDefault="00000000">
      <w:pPr>
        <w:pStyle w:val="ListBullet"/>
      </w:pPr>
      <w:r>
        <w:rPr>
          <w:rFonts w:ascii="Arial" w:hAnsi="Arial"/>
        </w:rPr>
        <w:t>Integrated Performance Center with Dynatrace for comprehensive monitoring.</w:t>
      </w:r>
    </w:p>
    <w:p w14:paraId="28EF40C5" w14:textId="77777777" w:rsidR="00F82B97" w:rsidRDefault="00F82B97">
      <w:pPr>
        <w:rPr>
          <w:rFonts w:ascii="Arial" w:hAnsi="Arial"/>
          <w:b/>
        </w:rPr>
      </w:pPr>
      <w:r>
        <w:rPr>
          <w:rFonts w:ascii="Arial" w:hAnsi="Arial"/>
          <w:b/>
        </w:rPr>
        <w:br w:type="page"/>
      </w:r>
    </w:p>
    <w:p w14:paraId="7524A88A" w14:textId="79EA348F" w:rsidR="0058744E" w:rsidRDefault="00000000">
      <w:r>
        <w:rPr>
          <w:rFonts w:ascii="Arial" w:hAnsi="Arial"/>
          <w:b/>
        </w:rPr>
        <w:lastRenderedPageBreak/>
        <w:t>Senior Consultant / SME for CA APM at CA Technologies (various clients) &amp; Enterprise Iron (TIAA-CREF)</w:t>
      </w:r>
      <w:r>
        <w:rPr>
          <w:rFonts w:ascii="Arial" w:hAnsi="Arial"/>
        </w:rPr>
        <w:t xml:space="preserve"> (2011 – 2016)</w:t>
      </w:r>
    </w:p>
    <w:p w14:paraId="1A62B537" w14:textId="77777777" w:rsidR="0058744E" w:rsidRDefault="00000000">
      <w:pPr>
        <w:pStyle w:val="ListBullet"/>
      </w:pPr>
      <w:r>
        <w:rPr>
          <w:rFonts w:ascii="Arial" w:hAnsi="Arial"/>
        </w:rPr>
        <w:t>Led large-scale CA APM implementations and upgrades (9.1 to 10.1), managing 4,000–6,000 agents across environments.</w:t>
      </w:r>
    </w:p>
    <w:p w14:paraId="57CEB4DA" w14:textId="77777777" w:rsidR="0058744E" w:rsidRDefault="00000000">
      <w:pPr>
        <w:pStyle w:val="ListBullet"/>
      </w:pPr>
      <w:r>
        <w:rPr>
          <w:rFonts w:ascii="Arial" w:hAnsi="Arial"/>
        </w:rPr>
        <w:t>Designed custom Management Modules, dashboards, alerts, and Perl/Ksh scripts for data extraction.</w:t>
      </w:r>
    </w:p>
    <w:p w14:paraId="2FFD000A" w14:textId="77777777" w:rsidR="0058744E" w:rsidRDefault="00000000">
      <w:pPr>
        <w:pStyle w:val="ListBullet"/>
      </w:pPr>
      <w:r>
        <w:rPr>
          <w:rFonts w:ascii="Arial" w:hAnsi="Arial"/>
        </w:rPr>
        <w:t>Provided sizing recommendations, created Golden Images, and trained clients on APM solutions.</w:t>
      </w:r>
    </w:p>
    <w:p w14:paraId="17F7483E" w14:textId="77777777" w:rsidR="0058744E" w:rsidRDefault="00000000">
      <w:pPr>
        <w:pStyle w:val="ListBullet"/>
      </w:pPr>
      <w:r>
        <w:rPr>
          <w:rFonts w:ascii="Arial" w:hAnsi="Arial"/>
        </w:rPr>
        <w:t>Collaborated with IT teams to troubleshoot performance issues in J2EE and WebLogic environments.</w:t>
      </w:r>
    </w:p>
    <w:p w14:paraId="049B2661" w14:textId="77777777" w:rsidR="0058744E" w:rsidRDefault="00000000">
      <w:pPr>
        <w:pStyle w:val="ListBullet"/>
      </w:pPr>
      <w:r>
        <w:rPr>
          <w:rFonts w:ascii="Arial" w:hAnsi="Arial"/>
        </w:rPr>
        <w:t>Optimized agent and enterprise manager installations for improved monitoring efficiency.</w:t>
      </w:r>
    </w:p>
    <w:p w14:paraId="4F1BFF06" w14:textId="77777777" w:rsidR="0058744E" w:rsidRDefault="00000000">
      <w:pPr>
        <w:pStyle w:val="ListBullet"/>
      </w:pPr>
      <w:r>
        <w:rPr>
          <w:rFonts w:ascii="Arial" w:hAnsi="Arial"/>
        </w:rPr>
        <w:t>Documented implementations and supported clients as a CA APM SME for TIAA-CREF.</w:t>
      </w:r>
    </w:p>
    <w:p w14:paraId="00137455" w14:textId="77777777" w:rsidR="0058744E" w:rsidRDefault="00000000">
      <w:r>
        <w:rPr>
          <w:rFonts w:ascii="Arial" w:hAnsi="Arial"/>
          <w:b/>
        </w:rPr>
        <w:t>Performance Test Engineer at AT&amp;T</w:t>
      </w:r>
      <w:r>
        <w:rPr>
          <w:rFonts w:ascii="Arial" w:hAnsi="Arial"/>
        </w:rPr>
        <w:t xml:space="preserve"> (2010-08 – 2011-07)</w:t>
      </w:r>
    </w:p>
    <w:p w14:paraId="05628A9E" w14:textId="77777777" w:rsidR="0058744E" w:rsidRDefault="00000000">
      <w:pPr>
        <w:pStyle w:val="ListBullet"/>
      </w:pPr>
      <w:r>
        <w:rPr>
          <w:rFonts w:ascii="Arial" w:hAnsi="Arial"/>
        </w:rPr>
        <w:t>Analyzed J2EE telecom applications to identify load and break points for optimal performance.</w:t>
      </w:r>
    </w:p>
    <w:p w14:paraId="306C898C" w14:textId="77777777" w:rsidR="0058744E" w:rsidRDefault="00000000">
      <w:pPr>
        <w:pStyle w:val="ListBullet"/>
      </w:pPr>
      <w:r>
        <w:rPr>
          <w:rFonts w:ascii="Arial" w:hAnsi="Arial"/>
        </w:rPr>
        <w:t>Documented critical metrics including JDBC connections, threads, memory, CPU, and garbage collection.</w:t>
      </w:r>
    </w:p>
    <w:p w14:paraId="4EE57F31" w14:textId="77777777" w:rsidR="0058744E" w:rsidRDefault="00000000">
      <w:pPr>
        <w:pStyle w:val="ListBullet"/>
      </w:pPr>
      <w:r>
        <w:rPr>
          <w:rFonts w:ascii="Arial" w:hAnsi="Arial"/>
        </w:rPr>
        <w:t>Installed JMX, Thread Dumps, and Wily Introscope for comprehensive monitoring.</w:t>
      </w:r>
    </w:p>
    <w:p w14:paraId="554D5F6E" w14:textId="77777777" w:rsidR="0058744E" w:rsidRDefault="00000000">
      <w:pPr>
        <w:pStyle w:val="ListBullet"/>
      </w:pPr>
      <w:r>
        <w:rPr>
          <w:rFonts w:ascii="Arial" w:hAnsi="Arial"/>
        </w:rPr>
        <w:t>Created automation scripts to streamline performance testing processes.</w:t>
      </w:r>
    </w:p>
    <w:p w14:paraId="1452D6A1" w14:textId="77777777" w:rsidR="0058744E" w:rsidRDefault="00000000">
      <w:r>
        <w:rPr>
          <w:rFonts w:ascii="Arial" w:hAnsi="Arial"/>
          <w:b/>
        </w:rPr>
        <w:t>Senior Systems &amp; Data Migration Engineer at Sabre</w:t>
      </w:r>
      <w:r>
        <w:rPr>
          <w:rFonts w:ascii="Arial" w:hAnsi="Arial"/>
        </w:rPr>
        <w:t xml:space="preserve"> (2008-05 – 2012)</w:t>
      </w:r>
    </w:p>
    <w:p w14:paraId="4900A5E5" w14:textId="77777777" w:rsidR="0058744E" w:rsidRDefault="00000000">
      <w:pPr>
        <w:pStyle w:val="ListBullet"/>
      </w:pPr>
      <w:r>
        <w:rPr>
          <w:rFonts w:ascii="Arial" w:hAnsi="Arial"/>
        </w:rPr>
        <w:t>Led migration of 200+ MySQL nodes to a 6-node Oracle RAC cluster for a high-throughput shopping engine.</w:t>
      </w:r>
    </w:p>
    <w:p w14:paraId="38E92001" w14:textId="77777777" w:rsidR="0058744E" w:rsidRDefault="00000000">
      <w:pPr>
        <w:pStyle w:val="ListBullet"/>
      </w:pPr>
      <w:r>
        <w:rPr>
          <w:rFonts w:ascii="Arial" w:hAnsi="Arial"/>
        </w:rPr>
        <w:t>Optimized C++/OCCI transaction processing, reducing hardware footprint by 95% while maintaining sub-second latency.</w:t>
      </w:r>
    </w:p>
    <w:p w14:paraId="627D89B9" w14:textId="77777777" w:rsidR="0058744E" w:rsidRDefault="00000000">
      <w:pPr>
        <w:pStyle w:val="ListBullet"/>
      </w:pPr>
      <w:r>
        <w:rPr>
          <w:rFonts w:ascii="Arial" w:hAnsi="Arial"/>
        </w:rPr>
        <w:t>Built a CPPUNIT testing framework to automate conversion and ensure data integrity.</w:t>
      </w:r>
    </w:p>
    <w:p w14:paraId="0519635D" w14:textId="77777777" w:rsidR="0058744E" w:rsidRDefault="00000000">
      <w:pPr>
        <w:pStyle w:val="ListBullet"/>
      </w:pPr>
      <w:r>
        <w:rPr>
          <w:rFonts w:ascii="Arial" w:hAnsi="Arial"/>
        </w:rPr>
        <w:t>Refactored systems to handle 10x the throughput of VISA with minimal hardware resources.</w:t>
      </w:r>
    </w:p>
    <w:p w14:paraId="3A05A281" w14:textId="77777777" w:rsidR="0058744E" w:rsidRDefault="00000000">
      <w:pPr>
        <w:pStyle w:val="Heading1"/>
      </w:pPr>
      <w:r>
        <w:rPr>
          <w:rFonts w:ascii="Arial" w:hAnsi="Arial"/>
          <w:sz w:val="26"/>
        </w:rPr>
        <w:t>Education</w:t>
      </w:r>
    </w:p>
    <w:p w14:paraId="0537FFCA" w14:textId="77777777" w:rsidR="0058744E" w:rsidRDefault="00000000">
      <w:r>
        <w:rPr>
          <w:rFonts w:ascii="Arial" w:hAnsi="Arial"/>
          <w:b/>
        </w:rPr>
        <w:t>High Diploma / Post-Graduate Diploma in Computer Engineering Technology / Computer Science</w:t>
      </w:r>
      <w:r>
        <w:rPr>
          <w:rFonts w:ascii="Arial" w:hAnsi="Arial"/>
        </w:rPr>
        <w:br/>
        <w:t>Humber College, Toronto, Canada</w:t>
      </w:r>
    </w:p>
    <w:p w14:paraId="505CA274" w14:textId="77777777" w:rsidR="0058744E" w:rsidRDefault="00000000">
      <w:r>
        <w:rPr>
          <w:rFonts w:ascii="Arial" w:hAnsi="Arial"/>
          <w:b/>
        </w:rPr>
        <w:t>Bachelor of Science in Civil Engineering</w:t>
      </w:r>
      <w:r>
        <w:rPr>
          <w:rFonts w:ascii="Arial" w:hAnsi="Arial"/>
        </w:rPr>
        <w:br/>
        <w:t>Zagazig University, Egypt / Cairo, Egypt</w:t>
      </w:r>
    </w:p>
    <w:p w14:paraId="0CD10D37" w14:textId="77777777" w:rsidR="0058744E" w:rsidRDefault="00000000">
      <w:pPr>
        <w:pStyle w:val="Heading1"/>
      </w:pPr>
      <w:r>
        <w:rPr>
          <w:rFonts w:ascii="Arial" w:hAnsi="Arial"/>
          <w:sz w:val="26"/>
        </w:rPr>
        <w:t>Skills</w:t>
      </w:r>
    </w:p>
    <w:p w14:paraId="4AF4BEFC" w14:textId="77777777" w:rsidR="0058744E" w:rsidRDefault="00000000">
      <w:r>
        <w:rPr>
          <w:rFonts w:ascii="Arial" w:hAnsi="Arial"/>
        </w:rPr>
        <w:t>Python, SQL / Oracle, AWS, ETL Design &amp; Optimization, PySpark, Pandas, Data Warehousing, Capacity Planning / Forecasting, Prophet / Time-Series Forecasting, scikit-learn, GenAI / LLM Agents, Git, DevOps, Docker, Airflow, Hive/Hadoop, C++, Perl, Ksh / Korn Shell Scripting, Java, PL/SQL, Dynatrace (AppMon + Synthetics), CA APM / Introscope, BMC TrueSight / TSCO, Oracle RAC, Streamlit, Multiprocessing, Linux/Unix, OCCI / OCI, WebLogic / WebSphere, VB6 / VC++</w:t>
      </w:r>
    </w:p>
    <w:p w14:paraId="47AEC1BB" w14:textId="77777777" w:rsidR="00F82B97" w:rsidRDefault="00F82B97">
      <w:pPr>
        <w:rPr>
          <w:rFonts w:ascii="Arial" w:eastAsiaTheme="majorEastAsia" w:hAnsi="Arial" w:cstheme="majorBidi"/>
          <w:b/>
          <w:bCs/>
          <w:color w:val="365F91" w:themeColor="accent1" w:themeShade="BF"/>
          <w:sz w:val="26"/>
          <w:szCs w:val="28"/>
        </w:rPr>
      </w:pPr>
      <w:r>
        <w:rPr>
          <w:rFonts w:ascii="Arial" w:hAnsi="Arial"/>
          <w:sz w:val="26"/>
        </w:rPr>
        <w:br w:type="page"/>
      </w:r>
    </w:p>
    <w:p w14:paraId="2A4FB8BE" w14:textId="7D9491EA" w:rsidR="0058744E" w:rsidRDefault="00000000">
      <w:pPr>
        <w:pStyle w:val="Heading1"/>
      </w:pPr>
      <w:r>
        <w:rPr>
          <w:rFonts w:ascii="Arial" w:hAnsi="Arial"/>
          <w:sz w:val="26"/>
        </w:rPr>
        <w:lastRenderedPageBreak/>
        <w:t>Flagship Projects</w:t>
      </w:r>
    </w:p>
    <w:p w14:paraId="4F6F19C7" w14:textId="77777777" w:rsidR="0058744E" w:rsidRDefault="00000000">
      <w:r>
        <w:rPr>
          <w:rFonts w:ascii="Arial" w:hAnsi="Arial"/>
          <w:b/>
        </w:rPr>
        <w:t>Serverless Lakehouse Platform (AWS)</w:t>
      </w:r>
      <w:r>
        <w:rPr>
          <w:rFonts w:ascii="Arial" w:hAnsi="Arial"/>
        </w:rPr>
        <w:br/>
        <w:t>Designed a full serverless data platform using S3, Glue, Athena, and Bedrock.</w:t>
      </w:r>
      <w:r>
        <w:rPr>
          <w:rFonts w:ascii="Arial" w:hAnsi="Arial"/>
        </w:rPr>
        <w:br/>
        <w:t>Built a Text-to-SQL GenAI agent with Claude 3 Sonnet.</w:t>
      </w:r>
      <w:r>
        <w:rPr>
          <w:rFonts w:ascii="Arial" w:hAnsi="Arial"/>
        </w:rPr>
        <w:br/>
        <w:t>Resolved small file issues using Snappy and Parquet compression.</w:t>
      </w:r>
      <w:r>
        <w:rPr>
          <w:rFonts w:ascii="Arial" w:hAnsi="Arial"/>
        </w:rPr>
        <w:br/>
        <w:t>Optimized ETL and data access for enterprise scale.</w:t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Technologies: </w:t>
      </w:r>
      <w:r>
        <w:rPr>
          <w:rFonts w:ascii="Arial" w:hAnsi="Arial"/>
        </w:rPr>
        <w:t>AWS Glue, Athena, Bedrock (GenAI), S3, PySpark</w:t>
      </w:r>
    </w:p>
    <w:p w14:paraId="743CCF71" w14:textId="77777777" w:rsidR="0058744E" w:rsidRDefault="00000000">
      <w:r>
        <w:rPr>
          <w:rFonts w:ascii="Arial" w:hAnsi="Arial"/>
          <w:b/>
        </w:rPr>
        <w:t>HorizonScale — AI Capacity Forecasting Engine</w:t>
      </w:r>
      <w:r>
        <w:rPr>
          <w:rFonts w:ascii="Arial" w:hAnsi="Arial"/>
        </w:rPr>
        <w:br/>
        <w:t>Replaced legacy manual processes with a parallel generator-based pipeline, reducing forecasting cycles by 90%.</w:t>
      </w:r>
      <w:r>
        <w:rPr>
          <w:rFonts w:ascii="Arial" w:hAnsi="Arial"/>
        </w:rPr>
        <w:br/>
        <w:t>Developed an interactive Streamlit dashboard for real-time capacity insights and 'High Trust' utilization scores.</w:t>
      </w:r>
      <w:r>
        <w:rPr>
          <w:rFonts w:ascii="Arial" w:hAnsi="Arial"/>
        </w:rPr>
        <w:br/>
        <w:t>Created a modern agentic pipeline for banking-scale telemetry.</w:t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Technologies: </w:t>
      </w:r>
      <w:r>
        <w:rPr>
          <w:rFonts w:ascii="Arial" w:hAnsi="Arial"/>
        </w:rPr>
        <w:t>Python, Prophet, Streamlit, PySpark, Multiprocessing, Spark, Machine Learning, Data Pipelines, API Integration, Performance Benchmarking, Testing and Validation, AI Reasoning, RAG (Retrieval-Augmented Generation)</w:t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Repo: </w:t>
      </w:r>
      <w:hyperlink r:id="rId9">
        <w:r>
          <w:rPr>
            <w:color w:val="0000FF"/>
            <w:u w:val="single"/>
          </w:rPr>
          <w:t>github.com/seanlgirgis/HorizonStudy</w:t>
        </w:r>
      </w:hyperlink>
    </w:p>
    <w:p w14:paraId="5BEF0E52" w14:textId="77777777" w:rsidR="0058744E" w:rsidRDefault="00000000">
      <w:r>
        <w:rPr>
          <w:rFonts w:ascii="Arial" w:hAnsi="Arial"/>
          <w:b/>
        </w:rPr>
        <w:t>FAST Project</w:t>
      </w:r>
      <w:r>
        <w:rPr>
          <w:rFonts w:ascii="Arial" w:hAnsi="Arial"/>
        </w:rPr>
        <w:br/>
        <w:t>Data mining user performance metrics to optimize critical money-generating systems.</w:t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Technologies: </w:t>
      </w:r>
      <w:r>
        <w:rPr>
          <w:rFonts w:ascii="Arial" w:hAnsi="Arial"/>
        </w:rPr>
        <w:t>Dynatrace, Data Mining</w:t>
      </w:r>
    </w:p>
    <w:sectPr w:rsidR="0058744E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6627949">
    <w:abstractNumId w:val="8"/>
  </w:num>
  <w:num w:numId="2" w16cid:durableId="1611663254">
    <w:abstractNumId w:val="6"/>
  </w:num>
  <w:num w:numId="3" w16cid:durableId="268393284">
    <w:abstractNumId w:val="5"/>
  </w:num>
  <w:num w:numId="4" w16cid:durableId="132530827">
    <w:abstractNumId w:val="4"/>
  </w:num>
  <w:num w:numId="5" w16cid:durableId="2018920608">
    <w:abstractNumId w:val="7"/>
  </w:num>
  <w:num w:numId="6" w16cid:durableId="1195116916">
    <w:abstractNumId w:val="3"/>
  </w:num>
  <w:num w:numId="7" w16cid:durableId="396050265">
    <w:abstractNumId w:val="2"/>
  </w:num>
  <w:num w:numId="8" w16cid:durableId="190995934">
    <w:abstractNumId w:val="1"/>
  </w:num>
  <w:num w:numId="9" w16cid:durableId="1681541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744E"/>
    <w:rsid w:val="00AA1D8D"/>
    <w:rsid w:val="00B47730"/>
    <w:rsid w:val="00CB0664"/>
    <w:rsid w:val="00CD0ADD"/>
    <w:rsid w:val="00F82B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23F4D1"/>
  <w14:defaultImageDpi w14:val="300"/>
  <w15:docId w15:val="{2986BBBA-EDFA-451C-A974-5226EFB75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anlgirgis.github.io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seanlgirgi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ean-girgis-43bb1b5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seanlgirgis/HorizonStud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753</Words>
  <Characters>5134</Characters>
  <Application>Microsoft Office Word</Application>
  <DocSecurity>0</DocSecurity>
  <Lines>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Sean Girgis</cp:lastModifiedBy>
  <cp:revision>2</cp:revision>
  <dcterms:created xsi:type="dcterms:W3CDTF">2026-02-06T07:23:00Z</dcterms:created>
  <dcterms:modified xsi:type="dcterms:W3CDTF">2026-02-06T07:23:00Z</dcterms:modified>
  <cp:category/>
</cp:coreProperties>
</file>