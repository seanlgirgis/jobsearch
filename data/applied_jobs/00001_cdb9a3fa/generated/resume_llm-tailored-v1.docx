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32"/>
        </w:rPr>
        <w:t>Sean Luka Girgis</w:t>
      </w:r>
      <w:r>
        <w:rPr>
          <w:rFonts w:ascii="Arial" w:hAnsi="Arial"/>
          <w:sz w:val="22"/>
        </w:rPr>
        <w:br/>
      </w:r>
      <w:r>
        <w:rPr>
          <w:rFonts w:ascii="Arial" w:hAnsi="Arial"/>
          <w:sz w:val="22"/>
        </w:rPr>
        <w:t>214-315-2190 | seanlgirgis@gmail.com</w:t>
      </w:r>
    </w:p>
    <w:p>
      <w:pPr>
        <w:spacing w:before="0" w:after="120"/>
        <w:jc w:val="center"/>
      </w:pPr>
      <w:hyperlink r:id="rId9">
        <w:r>
          <w:rPr/>
          <w:t>LinkedIn</w:t>
        </w:r>
      </w:hyperlink>
      <w:r>
        <w:rPr>
          <w:rFonts w:ascii="Arial" w:hAnsi="Arial"/>
          <w:sz w:val="22"/>
        </w:rPr>
        <w:t xml:space="preserve"> | </w:t>
      </w:r>
      <w:hyperlink r:id="rId10">
        <w:r>
          <w:rPr/>
          <w:t>GitHub</w:t>
        </w:r>
      </w:hyperlink>
      <w:r>
        <w:rPr>
          <w:rFonts w:ascii="Arial" w:hAnsi="Arial"/>
          <w:sz w:val="22"/>
        </w:rPr>
        <w:t xml:space="preserve"> | </w:t>
      </w:r>
      <w:hyperlink r:id="rId11">
        <w:r>
          <w:rPr/>
          <w:t>Portfolio</w:t>
        </w:r>
      </w:hyperlink>
    </w:p>
    <w:p>
      <w:pPr>
        <w:pStyle w:val="Heading1"/>
        <w:spacing w:before="240"/>
      </w:pPr>
      <w:r>
        <w:rPr>
          <w:rFonts w:ascii="Arial" w:hAnsi="Arial"/>
          <w:sz w:val="26"/>
        </w:rPr>
        <w:t>Professional Summary</w:t>
      </w:r>
    </w:p>
    <w:p>
      <w:r>
        <w:rPr>
          <w:rFonts w:ascii="Arial" w:hAnsi="Arial"/>
          <w:sz w:val="22"/>
        </w:rPr>
        <w:t>Senior Data Engineer with over 20 years of experience in designing and implementing robust data pipelines and data warehouse solutions. Expert in ELT workflows, dimensional modeling, and modern data technologies including Snowflake, AWS (Glue, Athena, S3), and PySpark. Proficient in SQL and Python, with a focus on data ingestion, transformation, and orchestration using tools like Airflow. Skilled in mentoring teams, optimizing data models for analytics, and ensuring data quality and governance. Passionate about delivering scalable data solutions that align with business needs and drive impactful outcomes.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br/>
        <w:t>2017-11 – 2025-12</w:t>
      </w:r>
    </w:p>
    <w:p>
      <w:pPr>
        <w:pStyle w:val="ListBullet"/>
      </w:pPr>
      <w:r>
        <w:rPr>
          <w:rFonts w:ascii="Arial" w:hAnsi="Arial"/>
          <w:sz w:val="22"/>
        </w:rPr>
        <w:t>Architected automated ELT pipelines using Python and Pandas for data ingestion from 6,000+ endpoints, enhancing data warehouse capabilities.</w:t>
      </w:r>
    </w:p>
    <w:p>
      <w:pPr>
        <w:pStyle w:val="ListBullet"/>
      </w:pPr>
      <w:r>
        <w:rPr>
          <w:rFonts w:ascii="Arial" w:hAnsi="Arial"/>
          <w:sz w:val="22"/>
        </w:rPr>
        <w:t>Designed optimized Oracle schemas for historical data retention, supporting dimensional modeling for forecasting.</w:t>
      </w:r>
    </w:p>
    <w:p>
      <w:pPr>
        <w:pStyle w:val="ListBullet"/>
      </w:pPr>
      <w:r>
        <w:rPr>
          <w:rFonts w:ascii="Arial" w:hAnsi="Arial"/>
          <w:sz w:val="22"/>
        </w:rPr>
        <w:t>Developed ML models with Prophet and scikit-learn for capacity predictions, aligning data models with business needs.</w:t>
      </w:r>
    </w:p>
    <w:p>
      <w:pPr>
        <w:pStyle w:val="ListBullet"/>
      </w:pPr>
      <w:r>
        <w:rPr>
          <w:rFonts w:ascii="Arial" w:hAnsi="Arial"/>
          <w:sz w:val="22"/>
        </w:rPr>
        <w:t>Built unified reporting solutions with executive dashboards, ensuring data quality and governance.</w:t>
      </w:r>
    </w:p>
    <w:p>
      <w:pPr>
        <w:pStyle w:val="ListBullet"/>
      </w:pPr>
      <w:r>
        <w:rPr>
          <w:rFonts w:ascii="Arial" w:hAnsi="Arial"/>
          <w:sz w:val="22"/>
        </w:rPr>
        <w:t>Automated workflows and optimized data processes to improve operational reliability and efficiency.</w:t>
      </w:r>
    </w:p>
    <w:p>
      <w:r>
        <w:rPr>
          <w:rFonts w:ascii="Arial" w:hAnsi="Arial"/>
          <w:b/>
          <w:sz w:val="22"/>
        </w:rPr>
        <w:t>Performance Engineer at G6 Hospitality LLC</w:t>
      </w:r>
      <w:r>
        <w:rPr>
          <w:rFonts w:ascii="Arial" w:hAnsi="Arial"/>
          <w:sz w:val="22"/>
        </w:rPr>
        <w:br/>
        <w:t>2017-03 – 2017-11</w:t>
      </w:r>
    </w:p>
    <w:p>
      <w:pPr>
        <w:pStyle w:val="ListBullet"/>
      </w:pPr>
      <w:r>
        <w:rPr>
          <w:rFonts w:ascii="Arial" w:hAnsi="Arial"/>
          <w:sz w:val="22"/>
        </w:rPr>
        <w:t>Managed Dynatrace AppMon/Synthetics for critical systems, focusing on performance data collection.</w:t>
      </w:r>
    </w:p>
    <w:p>
      <w:pPr>
        <w:pStyle w:val="ListBullet"/>
      </w:pPr>
      <w:r>
        <w:rPr>
          <w:rFonts w:ascii="Arial" w:hAnsi="Arial"/>
          <w:sz w:val="22"/>
        </w:rPr>
        <w:t>Led 'FAST' project to data-mine user metrics, providing insights for system optimization.</w:t>
      </w:r>
    </w:p>
    <w:p>
      <w:pPr>
        <w:pStyle w:val="ListBullet"/>
      </w:pPr>
      <w:r>
        <w:rPr>
          <w:rFonts w:ascii="Arial" w:hAnsi="Arial"/>
          <w:sz w:val="22"/>
        </w:rPr>
        <w:t>Supported cloud migration to AWS, ensuring data pipeline continuity during upgrades.</w:t>
      </w:r>
    </w:p>
    <w:p>
      <w:r>
        <w:rPr>
          <w:rFonts w:ascii="Arial" w:hAnsi="Arial"/>
          <w:b/>
          <w:sz w:val="22"/>
        </w:rPr>
        <w:t>Senior Consultant / SME for CA APM at CA Technologies (various clients) &amp; Enterprise Iron (TIAA-CREF)</w:t>
      </w:r>
      <w:r>
        <w:rPr>
          <w:rFonts w:ascii="Arial" w:hAnsi="Arial"/>
          <w:sz w:val="22"/>
        </w:rPr>
        <w:br/>
        <w:t>2011 – 2016</w:t>
      </w:r>
    </w:p>
    <w:p>
      <w:pPr>
        <w:pStyle w:val="ListBullet"/>
      </w:pPr>
      <w:r>
        <w:rPr>
          <w:rFonts w:ascii="Arial" w:hAnsi="Arial"/>
          <w:sz w:val="22"/>
        </w:rPr>
        <w:t>Led large-scale CA APM implementations, managing data collection for 4,000–6,000 agents.</w:t>
      </w:r>
    </w:p>
    <w:p>
      <w:pPr>
        <w:pStyle w:val="ListBullet"/>
      </w:pPr>
      <w:r>
        <w:rPr>
          <w:rFonts w:ascii="Arial" w:hAnsi="Arial"/>
          <w:sz w:val="22"/>
        </w:rPr>
        <w:t>Designed custom dashboards and alerts to support data-driven decision-making.</w:t>
      </w:r>
    </w:p>
    <w:p>
      <w:pPr>
        <w:pStyle w:val="ListBullet"/>
      </w:pPr>
      <w:r>
        <w:rPr>
          <w:rFonts w:ascii="Arial" w:hAnsi="Arial"/>
          <w:sz w:val="22"/>
        </w:rPr>
        <w:t>Provided technical leadership and training, enhancing team capabilities in data monitoring.</w:t>
      </w:r>
    </w:p>
    <w:p>
      <w:r>
        <w:rPr>
          <w:rFonts w:ascii="Arial" w:hAnsi="Arial"/>
          <w:b/>
          <w:sz w:val="22"/>
        </w:rPr>
        <w:t>Performance Test Engineer at AT&amp;T</w:t>
      </w:r>
      <w:r>
        <w:rPr>
          <w:rFonts w:ascii="Arial" w:hAnsi="Arial"/>
          <w:sz w:val="22"/>
        </w:rPr>
        <w:br/>
        <w:t>2010-08 – 2011-07</w:t>
      </w:r>
    </w:p>
    <w:p>
      <w:pPr>
        <w:pStyle w:val="ListBullet"/>
      </w:pPr>
      <w:r>
        <w:rPr>
          <w:rFonts w:ascii="Arial" w:hAnsi="Arial"/>
          <w:sz w:val="22"/>
        </w:rPr>
        <w:t>Analyzed J2EE telecom apps for performance metrics, documenting key data points.</w:t>
      </w:r>
    </w:p>
    <w:p>
      <w:pPr>
        <w:pStyle w:val="ListBullet"/>
      </w:pPr>
      <w:r>
        <w:rPr>
          <w:rFonts w:ascii="Arial" w:hAnsi="Arial"/>
          <w:sz w:val="22"/>
        </w:rPr>
        <w:t>Installed monitoring tools like Wily Introscope to support data collection and analysis.</w:t>
      </w:r>
    </w:p>
    <w:p>
      <w:r>
        <w:rPr>
          <w:rFonts w:ascii="Arial" w:hAnsi="Arial"/>
          <w:b/>
          <w:sz w:val="22"/>
        </w:rPr>
        <w:t>Senior Systems &amp; Data Migration Engineer at Sabre</w:t>
      </w:r>
      <w:r>
        <w:rPr>
          <w:rFonts w:ascii="Arial" w:hAnsi="Arial"/>
          <w:sz w:val="22"/>
        </w:rPr>
        <w:br/>
        <w:t>2008-05 – 2012</w:t>
      </w:r>
    </w:p>
    <w:p>
      <w:pPr>
        <w:pStyle w:val="ListBullet"/>
      </w:pPr>
      <w:r>
        <w:rPr>
          <w:rFonts w:ascii="Arial" w:hAnsi="Arial"/>
          <w:sz w:val="22"/>
        </w:rPr>
        <w:t>Led migration of 200+ MySQL nodes to a 6-node Oracle RAC cluster, optimizing data warehouse performance.</w:t>
      </w:r>
    </w:p>
    <w:p>
      <w:pPr>
        <w:pStyle w:val="ListBullet"/>
      </w:pPr>
      <w:r>
        <w:rPr>
          <w:rFonts w:ascii="Arial" w:hAnsi="Arial"/>
          <w:sz w:val="22"/>
        </w:rPr>
        <w:t>Enhanced transaction processing with C++ and OCCI, reducing hardware footprint by 95%.</w:t>
      </w:r>
    </w:p>
    <w:p>
      <w:pPr>
        <w:pStyle w:val="ListBullet"/>
      </w:pPr>
      <w:r>
        <w:rPr>
          <w:rFonts w:ascii="Arial" w:hAnsi="Arial"/>
          <w:sz w:val="22"/>
        </w:rPr>
        <w:t>Built automated testing frameworks to ensure data integrity during migration.</w:t>
      </w:r>
    </w:p>
    <w:p>
      <w:r>
        <w:rPr>
          <w:rFonts w:ascii="Arial" w:hAnsi="Arial"/>
          <w:b/>
          <w:sz w:val="22"/>
        </w:rPr>
        <w:t>Architect/Developer (IRS CADE Project) at Computer Science Corporation (CSC)</w:t>
      </w:r>
      <w:r>
        <w:rPr>
          <w:rFonts w:ascii="Arial" w:hAnsi="Arial"/>
          <w:sz w:val="22"/>
        </w:rPr>
        <w:br/>
        <w:t>2007-10 – 2008-05</w:t>
      </w:r>
    </w:p>
    <w:p>
      <w:pPr>
        <w:pStyle w:val="ListBullet"/>
      </w:pPr>
      <w:r>
        <w:rPr>
          <w:rFonts w:ascii="Arial" w:hAnsi="Arial"/>
          <w:sz w:val="22"/>
        </w:rPr>
        <w:t>Designed UML modules for CICS/MQSeries/XML/DB2 systems, focusing on data integration.</w:t>
      </w:r>
    </w:p>
    <w:p>
      <w:pPr>
        <w:pStyle w:val="ListBullet"/>
      </w:pPr>
      <w:r>
        <w:rPr>
          <w:rFonts w:ascii="Arial" w:hAnsi="Arial"/>
          <w:sz w:val="22"/>
        </w:rPr>
        <w:t>Developed components for IRS modernization, ensuring robust data handling.</w:t>
      </w:r>
    </w:p>
    <w:p>
      <w:r>
        <w:rPr>
          <w:rFonts w:ascii="Arial" w:hAnsi="Arial"/>
          <w:b/>
          <w:sz w:val="22"/>
        </w:rPr>
        <w:t>Developer / Support Engineer (Billing, Interfaces, CSM/PRMS) at Corpus Inc. / Sprint (AMDOCS projects)</w:t>
      </w:r>
      <w:r>
        <w:rPr>
          <w:rFonts w:ascii="Arial" w:hAnsi="Arial"/>
          <w:sz w:val="22"/>
        </w:rPr>
        <w:br/>
        <w:t>2001 – 2007</w:t>
      </w:r>
    </w:p>
    <w:p>
      <w:pPr>
        <w:pStyle w:val="ListBullet"/>
      </w:pPr>
      <w:r>
        <w:rPr>
          <w:rFonts w:ascii="Arial" w:hAnsi="Arial"/>
          <w:sz w:val="22"/>
        </w:rPr>
        <w:t>Developed high-availability C++ interfaces for billing data processing.</w:t>
      </w:r>
    </w:p>
    <w:p>
      <w:pPr>
        <w:pStyle w:val="ListBullet"/>
      </w:pPr>
      <w:r>
        <w:rPr>
          <w:rFonts w:ascii="Arial" w:hAnsi="Arial"/>
          <w:sz w:val="22"/>
        </w:rPr>
        <w:t>Optimized performance in billing systems, achieving 75% memory reduction.</w:t>
      </w:r>
    </w:p>
    <w:p>
      <w:pPr>
        <w:pStyle w:val="ListBullet"/>
      </w:pPr>
      <w:r>
        <w:rPr>
          <w:rFonts w:ascii="Arial" w:hAnsi="Arial"/>
          <w:sz w:val="22"/>
        </w:rPr>
        <w:t>Automated administration tasks with Korn Shell, improving data workflow efficiency.</w:t>
      </w:r>
    </w:p>
    <w:p>
      <w:r>
        <w:rPr>
          <w:rFonts w:ascii="Arial" w:hAnsi="Arial"/>
          <w:b/>
          <w:sz w:val="22"/>
        </w:rPr>
        <w:t>Developer at Simplex International - Canada</w:t>
      </w:r>
      <w:r>
        <w:rPr>
          <w:rFonts w:ascii="Arial" w:hAnsi="Arial"/>
          <w:sz w:val="22"/>
        </w:rPr>
        <w:br/>
        <w:t>1999 – 2001</w:t>
      </w:r>
    </w:p>
    <w:p>
      <w:pPr>
        <w:pStyle w:val="ListBullet"/>
      </w:pPr>
      <w:r>
        <w:rPr>
          <w:rFonts w:ascii="Arial" w:hAnsi="Arial"/>
          <w:sz w:val="22"/>
        </w:rPr>
        <w:t>Developed time/attendance interfaces using VB6/VC++ for data tracking.</w:t>
      </w:r>
    </w:p>
    <w:p>
      <w:r>
        <w:rPr>
          <w:rFonts w:ascii="Arial" w:hAnsi="Arial"/>
          <w:b/>
          <w:sz w:val="22"/>
        </w:rPr>
        <w:t>Lab Support at Humber College</w:t>
      </w:r>
      <w:r>
        <w:rPr>
          <w:rFonts w:ascii="Arial" w:hAnsi="Arial"/>
          <w:sz w:val="22"/>
        </w:rPr>
        <w:br/>
        <w:t>1996-09 – 1999-04</w:t>
      </w:r>
    </w:p>
    <w:p>
      <w:pPr>
        <w:pStyle w:val="ListBullet"/>
      </w:pPr>
      <w:r>
        <w:rPr>
          <w:rFonts w:ascii="Arial" w:hAnsi="Arial"/>
          <w:sz w:val="22"/>
        </w:rPr>
        <w:t>Maintained and troubleshot Linux/Windows systems, supporting data lab operations.</w:t>
      </w:r>
    </w:p>
    <w:p>
      <w:pPr>
        <w:pStyle w:val="Heading1"/>
      </w:pPr>
      <w:r>
        <w:rPr>
          <w:rFonts w:ascii="Arial" w:hAnsi="Arial"/>
          <w:sz w:val="26"/>
        </w:rPr>
        <w:t>Additional Experience</w:t>
      </w:r>
    </w:p>
    <w:p>
      <w:r>
        <w:rPr>
          <w:rFonts w:ascii="Arial" w:hAnsi="Arial"/>
          <w:b/>
          <w:sz w:val="22"/>
        </w:rPr>
        <w:t>Architect/Developer (IRS CADE Project) at Computer Science Corporation (CSC)</w:t>
      </w:r>
      <w:r>
        <w:rPr>
          <w:rFonts w:ascii="Arial" w:hAnsi="Arial"/>
          <w:sz w:val="22"/>
        </w:rPr>
        <w:t xml:space="preserve"> (2007-10 – 2008-05)</w:t>
      </w:r>
    </w:p>
    <w:p>
      <w:r>
        <w:rPr>
          <w:rFonts w:ascii="Arial" w:hAnsi="Arial"/>
          <w:b/>
          <w:sz w:val="22"/>
        </w:rPr>
        <w:t>Developer / Support Engineer (Billing, Interfaces, CSM/PRMS) at Corpus Inc. / Sprint (AMDOCS projects)</w:t>
      </w:r>
      <w:r>
        <w:rPr>
          <w:rFonts w:ascii="Arial" w:hAnsi="Arial"/>
          <w:sz w:val="22"/>
        </w:rPr>
        <w:t xml:space="preserve"> (2001 – 2007)</w:t>
      </w:r>
    </w:p>
    <w:p>
      <w:r>
        <w:rPr>
          <w:rFonts w:ascii="Arial" w:hAnsi="Arial"/>
          <w:b/>
          <w:sz w:val="22"/>
        </w:rPr>
        <w:t>Developer at Simplex International - Canada</w:t>
      </w:r>
      <w:r>
        <w:rPr>
          <w:rFonts w:ascii="Arial" w:hAnsi="Arial"/>
          <w:sz w:val="22"/>
        </w:rPr>
        <w:t xml:space="preserve"> (1999 – 2001)</w:t>
      </w:r>
    </w:p>
    <w:p>
      <w:r>
        <w:rPr>
          <w:rFonts w:ascii="Arial" w:hAnsi="Arial"/>
          <w:b/>
          <w:sz w:val="22"/>
        </w:rPr>
        <w:t>Lab Support at Humber College</w:t>
      </w:r>
      <w:r>
        <w:rPr>
          <w:rFonts w:ascii="Arial" w:hAnsi="Arial"/>
          <w:sz w:val="22"/>
        </w:rPr>
        <w:t xml:space="preserve"> (1996-09 – 1999-04)</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ETL Design &amp; Optimization, Data Warehousing, Airflow, Pandas, PySpark, AWS, Capacity Planning / Forecasting, Data Governance &amp; Quality, scikit-learn, Prophet / Time-Series Forecasting, Streamlit, Hive/Hadoop, Git, Docker, Multiprocessing, Linux/Unix, GenAI / LLM Agents, BMC TrueSight / TSCO, C++, Java, Perl, Ksh / Korn Shell Scripting, PL/SQL, Oracle RAC, OCCI / OCI,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Architected a serverless data warehouse platform using S3, Glue, and Athena for efficient data ingestion and transformation.</w:t>
        <w:br/>
        <w:t>Integrated a Text-to-SQL GenAI agent with Bedrock (Claude 3 Sonnet) to enhance query capabilities.</w:t>
        <w:br/>
        <w:t>Optimized ELT pipelines with Snappy and Parquet compression to handle enterprise-scale data.</w:t>
      </w:r>
      <w:r>
        <w:rPr>
          <w:rFonts w:ascii="Arial" w:hAnsi="Arial"/>
          <w:sz w:val="22"/>
        </w:rPr>
        <w:br/>
      </w:r>
      <w:r>
        <w:rPr>
          <w:rFonts w:ascii="Arial" w:hAnsi="Arial"/>
          <w:b/>
          <w:sz w:val="22"/>
        </w:rPr>
        <w:t>Technologies:</w:t>
      </w:r>
      <w:r>
        <w:rPr>
          <w:rFonts w:ascii="Arial" w:hAnsi="Arial"/>
          <w:sz w:val="22"/>
        </w:rPr>
        <w:t xml:space="preserve"> AWS Glue, Athena, Bedrock (GenAI), S3, PySpark</w:t>
      </w:r>
    </w:p>
    <w:p>
      <w:r>
        <w:rPr>
          <w:rFonts w:ascii="Arial" w:hAnsi="Arial"/>
          <w:b/>
          <w:sz w:val="22"/>
        </w:rPr>
        <w:t>HorizonScale — AI Capacity Forecasting Engine</w:t>
      </w:r>
      <w:r>
        <w:rPr>
          <w:rFonts w:ascii="Arial" w:hAnsi="Arial"/>
          <w:sz w:val="22"/>
        </w:rPr>
        <w:br/>
        <w:t>Developed an AI-driven pipeline for capacity forecasting, reducing cycles by 90% through parallel processing.</w:t>
        <w:br/>
        <w:t>Built dimensional models and interactive Streamlit dashboards for real-time analytics and reporting.</w:t>
        <w:br/>
        <w:t>Modernized legacy processes with reusable data patterns for scalability.</w:t>
      </w:r>
      <w:r>
        <w:rPr>
          <w:rFonts w:ascii="Arial" w:hAnsi="Arial"/>
          <w:sz w:val="22"/>
        </w:rPr>
        <w:br/>
      </w:r>
      <w:r>
        <w:rPr>
          <w:rFonts w:ascii="Arial" w:hAnsi="Arial"/>
          <w:b/>
          <w:sz w:val="22"/>
        </w:rPr>
        <w:t>Technologies:</w:t>
      </w:r>
      <w:r>
        <w:rPr>
          <w:rFonts w:ascii="Arial" w:hAnsi="Arial"/>
          <w:sz w:val="22"/>
        </w:rPr>
        <w:t xml:space="preserve"> 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t>github.com/seanlgirgis/HorizonStudy</w:t>
        </w:r>
      </w:hyperlink>
    </w:p>
    <w:p>
      <w:r>
        <w:rPr>
          <w:rFonts w:ascii="Arial" w:hAnsi="Arial"/>
          <w:b/>
          <w:sz w:val="22"/>
        </w:rPr>
        <w:t>FAST Project</w:t>
      </w:r>
      <w:r>
        <w:rPr>
          <w:rFonts w:ascii="Arial" w:hAnsi="Arial"/>
          <w:sz w:val="22"/>
        </w:rPr>
        <w:br/>
        <w:t>Led data mining of user performance metrics to optimize critical systems.</w:t>
        <w:br/>
        <w:t>Focused on data ingestion and modeling to support actionable insights for system enhancements.</w:t>
      </w:r>
      <w:r>
        <w:rPr>
          <w:rFonts w:ascii="Arial" w:hAnsi="Arial"/>
          <w:sz w:val="22"/>
        </w:rPr>
        <w:br/>
      </w:r>
      <w:r>
        <w:rPr>
          <w:rFonts w:ascii="Arial" w:hAnsi="Arial"/>
          <w:b/>
          <w:sz w:val="22"/>
        </w:rPr>
        <w:t>Technologies:</w:t>
      </w:r>
      <w:r>
        <w:rPr>
          <w:rFonts w:ascii="Arial" w:hAnsi="Arial"/>
          <w:sz w:val="22"/>
        </w:rPr>
        <w:t xml:space="preserve"> 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