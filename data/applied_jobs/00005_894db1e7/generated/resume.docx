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60578" w14:textId="77777777" w:rsidR="001A3443" w:rsidRDefault="00000000">
      <w:pPr>
        <w:jc w:val="center"/>
      </w:pPr>
      <w:r>
        <w:rPr>
          <w:rFonts w:ascii="Arial" w:hAnsi="Arial"/>
          <w:b/>
          <w:sz w:val="32"/>
        </w:rPr>
        <w:t>Sean Luka Girgis</w:t>
      </w:r>
    </w:p>
    <w:p w14:paraId="607C77C0" w14:textId="77777777" w:rsidR="001A3443" w:rsidRDefault="00000000">
      <w:pPr>
        <w:jc w:val="center"/>
      </w:pPr>
      <w:r>
        <w:rPr>
          <w:rFonts w:ascii="Arial" w:hAnsi="Arial"/>
        </w:rPr>
        <w:t>Senior Data Engineer | Capacity Planning &amp; AI-Driven Infrastructure Optimization</w:t>
      </w:r>
    </w:p>
    <w:p w14:paraId="220AF291" w14:textId="77777777" w:rsidR="001A3443" w:rsidRDefault="00000000">
      <w:pPr>
        <w:jc w:val="center"/>
      </w:pPr>
      <w:r>
        <w:rPr>
          <w:rFonts w:ascii="Arial" w:hAnsi="Arial"/>
        </w:rPr>
        <w:t>214-315-2190 | seanlgirgis@gmail.com</w:t>
      </w:r>
    </w:p>
    <w:p w14:paraId="19087B25" w14:textId="77777777" w:rsidR="001A3443" w:rsidRDefault="001A3443">
      <w:pPr>
        <w:spacing w:after="120"/>
        <w:jc w:val="center"/>
      </w:pPr>
      <w:hyperlink r:id="rId6">
        <w:r>
          <w:rPr>
            <w:color w:val="0000FF"/>
            <w:u w:val="single"/>
          </w:rPr>
          <w:t>LinkedIn</w:t>
        </w:r>
      </w:hyperlink>
      <w:r w:rsidR="00000000">
        <w:rPr>
          <w:rFonts w:ascii="Arial" w:hAnsi="Arial"/>
        </w:rPr>
        <w:t xml:space="preserve"> | </w:t>
      </w:r>
      <w:hyperlink r:id="rId7">
        <w:r>
          <w:rPr>
            <w:color w:val="0000FF"/>
            <w:u w:val="single"/>
          </w:rPr>
          <w:t>GitHub</w:t>
        </w:r>
      </w:hyperlink>
      <w:r w:rsidR="00000000">
        <w:rPr>
          <w:rFonts w:ascii="Arial" w:hAnsi="Arial"/>
        </w:rPr>
        <w:t xml:space="preserve"> | </w:t>
      </w:r>
      <w:hyperlink r:id="rId8">
        <w:r>
          <w:rPr>
            <w:color w:val="0000FF"/>
            <w:u w:val="single"/>
          </w:rPr>
          <w:t>Portfolio</w:t>
        </w:r>
      </w:hyperlink>
    </w:p>
    <w:p w14:paraId="75690571" w14:textId="77777777" w:rsidR="001A3443" w:rsidRDefault="00000000">
      <w:pPr>
        <w:pStyle w:val="Heading1"/>
      </w:pPr>
      <w:r>
        <w:rPr>
          <w:rFonts w:ascii="Arial" w:hAnsi="Arial"/>
          <w:sz w:val="26"/>
        </w:rPr>
        <w:t>Professional Summary</w:t>
      </w:r>
    </w:p>
    <w:p w14:paraId="5902B96F" w14:textId="77777777" w:rsidR="001A3443" w:rsidRDefault="00000000">
      <w:r>
        <w:rPr>
          <w:rFonts w:ascii="Arial" w:hAnsi="Arial"/>
        </w:rPr>
        <w:t>Senior Data Engineer with over 20 years of enterprise experience, specializing in designing scalable data pipelines and automation solutions for high-performance platforms. Proficient in Python programming, SQL expertise, and big data technologies like Apache Spark and PySpark, with extensive experience in data warehousing, ETL processes, and cloud services such as AWS and Azure. Skilled in creating executive reporting tools and dashboards using modern BI tools, ensuring compliance and governance in data analytics environments. Adept at driving innovation through CI/CD pipelines and automation frameworks, with a focus on platform health monitoring. Passionate about mentoring teams and collaborating cross-functionally to deliver data-driven insights. Eager to contribute to Geico’s mission of building cutting-edge data analytics solutions within the Data Analytics and Vertical Engineering team.</w:t>
      </w:r>
    </w:p>
    <w:p w14:paraId="5890BB0D" w14:textId="77777777" w:rsidR="001A3443" w:rsidRDefault="00000000">
      <w:pPr>
        <w:pStyle w:val="Heading1"/>
      </w:pPr>
      <w:r>
        <w:rPr>
          <w:rFonts w:ascii="Arial" w:hAnsi="Arial"/>
          <w:sz w:val="26"/>
        </w:rPr>
        <w:t>Professional Experience</w:t>
      </w:r>
    </w:p>
    <w:p w14:paraId="4364D8DC" w14:textId="77777777" w:rsidR="001A3443" w:rsidRDefault="00000000">
      <w:r>
        <w:rPr>
          <w:rFonts w:ascii="Arial" w:hAnsi="Arial"/>
          <w:b/>
        </w:rPr>
        <w:t>Senior Capacity &amp; Data Engineer at CITI</w:t>
      </w:r>
      <w:r>
        <w:rPr>
          <w:rFonts w:ascii="Arial" w:hAnsi="Arial"/>
        </w:rPr>
        <w:t xml:space="preserve"> (2017-11 – 2025-12)</w:t>
      </w:r>
    </w:p>
    <w:p w14:paraId="0EE0426C" w14:textId="77777777" w:rsidR="001A3443" w:rsidRDefault="00000000">
      <w:pPr>
        <w:pStyle w:val="ListBullet"/>
      </w:pPr>
      <w:r>
        <w:rPr>
          <w:rFonts w:ascii="Arial" w:hAnsi="Arial"/>
        </w:rPr>
        <w:t>Architected automated ETL pipelines using Python and Pandas to ingest P95 telemetry from 6,000+ endpoints, replacing manual processes.</w:t>
      </w:r>
    </w:p>
    <w:p w14:paraId="4C60DC2F" w14:textId="77777777" w:rsidR="001A3443" w:rsidRDefault="00000000">
      <w:pPr>
        <w:pStyle w:val="ListBullet"/>
      </w:pPr>
      <w:r>
        <w:rPr>
          <w:rFonts w:ascii="Arial" w:hAnsi="Arial"/>
        </w:rPr>
        <w:t>Developed ML forecasting models with Prophet and scikit-learn to predict bottlenecks 6 months ahead, enhancing provisioning accuracy.</w:t>
      </w:r>
    </w:p>
    <w:p w14:paraId="3AEBE4B2" w14:textId="77777777" w:rsidR="001A3443" w:rsidRDefault="00000000">
      <w:pPr>
        <w:pStyle w:val="ListBullet"/>
      </w:pPr>
      <w:r>
        <w:rPr>
          <w:rFonts w:ascii="Arial" w:hAnsi="Arial"/>
        </w:rPr>
        <w:t>Designed optimized Oracle schemas for historical data retention, enabling seasonal risk forecasting.</w:t>
      </w:r>
    </w:p>
    <w:p w14:paraId="06B1508B" w14:textId="77777777" w:rsidR="001A3443" w:rsidRDefault="00000000">
      <w:pPr>
        <w:pStyle w:val="ListBullet"/>
      </w:pPr>
      <w:r>
        <w:rPr>
          <w:rFonts w:ascii="Arial" w:hAnsi="Arial"/>
        </w:rPr>
        <w:t>Built unified reporting systems with executive dashboards by integrating disparate data feeds.</w:t>
      </w:r>
    </w:p>
    <w:p w14:paraId="5B6B89BC" w14:textId="77777777" w:rsidR="001A3443" w:rsidRDefault="00000000">
      <w:pPr>
        <w:pStyle w:val="ListBullet"/>
      </w:pPr>
      <w:r>
        <w:rPr>
          <w:rFonts w:ascii="Arial" w:hAnsi="Arial"/>
        </w:rPr>
        <w:t>Identified underutilized infrastructure through data mining, driving significant cost savings via hardware consolidation.</w:t>
      </w:r>
    </w:p>
    <w:p w14:paraId="478FD5B3" w14:textId="77777777" w:rsidR="001A3443" w:rsidRDefault="00000000">
      <w:pPr>
        <w:pStyle w:val="ListBullet"/>
      </w:pPr>
      <w:r>
        <w:rPr>
          <w:rFonts w:ascii="Arial" w:hAnsi="Arial"/>
        </w:rPr>
        <w:t>Automated workflows and reporting using Python scripts to improve operational efficiency.</w:t>
      </w:r>
    </w:p>
    <w:p w14:paraId="74061D26" w14:textId="77777777" w:rsidR="001A3443" w:rsidRDefault="00000000">
      <w:r>
        <w:rPr>
          <w:rFonts w:ascii="Arial" w:hAnsi="Arial"/>
          <w:b/>
        </w:rPr>
        <w:t>Performance Engineer at G6 Hospitality LLC</w:t>
      </w:r>
      <w:r>
        <w:rPr>
          <w:rFonts w:ascii="Arial" w:hAnsi="Arial"/>
        </w:rPr>
        <w:t xml:space="preserve"> (2017-03 – 2017-11)</w:t>
      </w:r>
    </w:p>
    <w:p w14:paraId="299934F1" w14:textId="77777777" w:rsidR="001A3443" w:rsidRDefault="00000000">
      <w:pPr>
        <w:pStyle w:val="ListBullet"/>
      </w:pPr>
      <w:r>
        <w:rPr>
          <w:rFonts w:ascii="Arial" w:hAnsi="Arial"/>
        </w:rPr>
        <w:t>Managed Dynatrace AppMon/Synthetics for critical systems and Brand.com, ensuring performance monitoring.</w:t>
      </w:r>
    </w:p>
    <w:p w14:paraId="7590B805" w14:textId="77777777" w:rsidR="001A3443" w:rsidRDefault="00000000">
      <w:pPr>
        <w:pStyle w:val="ListBullet"/>
      </w:pPr>
      <w:r>
        <w:rPr>
          <w:rFonts w:ascii="Arial" w:hAnsi="Arial"/>
        </w:rPr>
        <w:t>Led 'FAST' project to data-mine real-user performance metrics, providing optimization recommendations.</w:t>
      </w:r>
    </w:p>
    <w:p w14:paraId="4BF09A0B" w14:textId="77777777" w:rsidR="001A3443" w:rsidRDefault="00000000">
      <w:pPr>
        <w:pStyle w:val="ListBullet"/>
      </w:pPr>
      <w:r>
        <w:rPr>
          <w:rFonts w:ascii="Arial" w:hAnsi="Arial"/>
        </w:rPr>
        <w:t>Upgraded Dynatrace from 6.5 to 7.0, implemented TLS1.2 security, and supported AWS cloud migration.</w:t>
      </w:r>
    </w:p>
    <w:p w14:paraId="68526625" w14:textId="77777777" w:rsidR="001A3443" w:rsidRDefault="00000000">
      <w:pPr>
        <w:pStyle w:val="ListBullet"/>
      </w:pPr>
      <w:r>
        <w:rPr>
          <w:rFonts w:ascii="Arial" w:hAnsi="Arial"/>
        </w:rPr>
        <w:t>Developed dashboards for end-to-end functionality and performance metrics analysis.</w:t>
      </w:r>
    </w:p>
    <w:p w14:paraId="3C258497" w14:textId="77777777" w:rsidR="001A3443" w:rsidRDefault="00000000">
      <w:pPr>
        <w:pStyle w:val="ListBullet"/>
      </w:pPr>
      <w:r>
        <w:rPr>
          <w:rFonts w:ascii="Arial" w:hAnsi="Arial"/>
        </w:rPr>
        <w:t>Analyzed system bottlenecks and proposed actionable performance improvements.</w:t>
      </w:r>
    </w:p>
    <w:p w14:paraId="065C64F5" w14:textId="77777777" w:rsidR="001A3443" w:rsidRDefault="00000000">
      <w:pPr>
        <w:pStyle w:val="ListBullet"/>
      </w:pPr>
      <w:r>
        <w:rPr>
          <w:rFonts w:ascii="Arial" w:hAnsi="Arial"/>
        </w:rPr>
        <w:t>Integrated Performance Center with Dynatrace for comprehensive monitoring.</w:t>
      </w:r>
    </w:p>
    <w:p w14:paraId="68898EB6" w14:textId="77777777" w:rsidR="00DD194A" w:rsidRDefault="00DD194A">
      <w:pPr>
        <w:rPr>
          <w:rFonts w:ascii="Arial" w:hAnsi="Arial"/>
          <w:b/>
        </w:rPr>
      </w:pPr>
      <w:r>
        <w:rPr>
          <w:rFonts w:ascii="Arial" w:hAnsi="Arial"/>
          <w:b/>
        </w:rPr>
        <w:br w:type="page"/>
      </w:r>
    </w:p>
    <w:p w14:paraId="2199C527" w14:textId="5D42D8F1" w:rsidR="001A3443"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232D1AD9" w14:textId="77777777" w:rsidR="001A3443" w:rsidRDefault="00000000">
      <w:pPr>
        <w:pStyle w:val="ListBullet"/>
      </w:pPr>
      <w:r>
        <w:rPr>
          <w:rFonts w:ascii="Arial" w:hAnsi="Arial"/>
        </w:rPr>
        <w:t>Led large-scale CA APM implementations and upgrades (9.1 to 10.1), managing 4,000–6,000 agents.</w:t>
      </w:r>
    </w:p>
    <w:p w14:paraId="146BBAB8" w14:textId="77777777" w:rsidR="001A3443" w:rsidRDefault="00000000">
      <w:pPr>
        <w:pStyle w:val="ListBullet"/>
      </w:pPr>
      <w:r>
        <w:rPr>
          <w:rFonts w:ascii="Arial" w:hAnsi="Arial"/>
        </w:rPr>
        <w:t>Designed custom Management Modules, dashboards, alerts, and Perl/Ksh data extraction scripts.</w:t>
      </w:r>
    </w:p>
    <w:p w14:paraId="03E6EE0D" w14:textId="77777777" w:rsidR="001A3443" w:rsidRDefault="00000000">
      <w:pPr>
        <w:pStyle w:val="ListBullet"/>
      </w:pPr>
      <w:r>
        <w:rPr>
          <w:rFonts w:ascii="Arial" w:hAnsi="Arial"/>
        </w:rPr>
        <w:t>Provided sizing recommendations, Golden Images, and client training for performance optimization.</w:t>
      </w:r>
    </w:p>
    <w:p w14:paraId="4D472DF5" w14:textId="77777777" w:rsidR="001A3443" w:rsidRDefault="00000000">
      <w:pPr>
        <w:pStyle w:val="ListBullet"/>
      </w:pPr>
      <w:r>
        <w:rPr>
          <w:rFonts w:ascii="Arial" w:hAnsi="Arial"/>
        </w:rPr>
        <w:t>Resolved bottlenecks in J2EE/.NET environments through detailed analysis.</w:t>
      </w:r>
    </w:p>
    <w:p w14:paraId="3EBAE38D" w14:textId="77777777" w:rsidR="001A3443" w:rsidRDefault="00000000">
      <w:pPr>
        <w:pStyle w:val="ListBullet"/>
      </w:pPr>
      <w:r>
        <w:rPr>
          <w:rFonts w:ascii="Arial" w:hAnsi="Arial"/>
        </w:rPr>
        <w:t>Served as CA APM SME for TIAA-CREF, overseeing 50+ Enterprise Managers.</w:t>
      </w:r>
    </w:p>
    <w:p w14:paraId="22B86002" w14:textId="77777777" w:rsidR="001A3443" w:rsidRDefault="00000000">
      <w:pPr>
        <w:pStyle w:val="ListBullet"/>
      </w:pPr>
      <w:r>
        <w:rPr>
          <w:rFonts w:ascii="Arial" w:hAnsi="Arial"/>
        </w:rPr>
        <w:t>Collaborated with IT teams to troubleshoot and enhance system performance.</w:t>
      </w:r>
    </w:p>
    <w:p w14:paraId="1647E0A8" w14:textId="77777777" w:rsidR="001A3443" w:rsidRDefault="00000000">
      <w:r>
        <w:rPr>
          <w:rFonts w:ascii="Arial" w:hAnsi="Arial"/>
          <w:b/>
        </w:rPr>
        <w:t>Performance Test Engineer at AT&amp;T</w:t>
      </w:r>
      <w:r>
        <w:rPr>
          <w:rFonts w:ascii="Arial" w:hAnsi="Arial"/>
        </w:rPr>
        <w:t xml:space="preserve"> (2010-08 – 2011-07)</w:t>
      </w:r>
    </w:p>
    <w:p w14:paraId="5E823BC9" w14:textId="77777777" w:rsidR="001A3443" w:rsidRDefault="00000000">
      <w:pPr>
        <w:pStyle w:val="ListBullet"/>
      </w:pPr>
      <w:r>
        <w:rPr>
          <w:rFonts w:ascii="Arial" w:hAnsi="Arial"/>
        </w:rPr>
        <w:t>Analyzed J2EE telecom applications to identify load and resource bottlenecks.</w:t>
      </w:r>
    </w:p>
    <w:p w14:paraId="453C750C" w14:textId="77777777" w:rsidR="001A3443" w:rsidRDefault="00000000">
      <w:pPr>
        <w:pStyle w:val="ListBullet"/>
      </w:pPr>
      <w:r>
        <w:rPr>
          <w:rFonts w:ascii="Arial" w:hAnsi="Arial"/>
        </w:rPr>
        <w:t>Documented critical metrics including JDBC connections, threads, memory, CPU, and GC.</w:t>
      </w:r>
    </w:p>
    <w:p w14:paraId="3B631DD5" w14:textId="77777777" w:rsidR="001A3443" w:rsidRDefault="00000000">
      <w:pPr>
        <w:pStyle w:val="ListBullet"/>
      </w:pPr>
      <w:r>
        <w:rPr>
          <w:rFonts w:ascii="Arial" w:hAnsi="Arial"/>
        </w:rPr>
        <w:t>Installed JMX monitoring, Thread Dumps, and Wily Introscope for performance tracking.</w:t>
      </w:r>
    </w:p>
    <w:p w14:paraId="647C515D" w14:textId="77777777" w:rsidR="001A3443" w:rsidRDefault="00000000">
      <w:pPr>
        <w:pStyle w:val="ListBullet"/>
      </w:pPr>
      <w:r>
        <w:rPr>
          <w:rFonts w:ascii="Arial" w:hAnsi="Arial"/>
        </w:rPr>
        <w:t>Created automation scripts to streamline performance testing processes.</w:t>
      </w:r>
    </w:p>
    <w:p w14:paraId="104A4696" w14:textId="77777777" w:rsidR="001A3443" w:rsidRDefault="00000000">
      <w:r>
        <w:rPr>
          <w:rFonts w:ascii="Arial" w:hAnsi="Arial"/>
          <w:b/>
        </w:rPr>
        <w:t>Senior Systems &amp; Data Migration Engineer at Sabre</w:t>
      </w:r>
      <w:r>
        <w:rPr>
          <w:rFonts w:ascii="Arial" w:hAnsi="Arial"/>
        </w:rPr>
        <w:t xml:space="preserve"> (2008-05 – 2012)</w:t>
      </w:r>
    </w:p>
    <w:p w14:paraId="0C82AE41" w14:textId="77777777" w:rsidR="001A3443" w:rsidRDefault="00000000">
      <w:pPr>
        <w:pStyle w:val="ListBullet"/>
      </w:pPr>
      <w:r>
        <w:rPr>
          <w:rFonts w:ascii="Arial" w:hAnsi="Arial"/>
        </w:rPr>
        <w:t>Led migration of 200+ MySQL nodes to a 6-node Oracle RAC cluster for a high-throughput shopping engine.</w:t>
      </w:r>
    </w:p>
    <w:p w14:paraId="0C63AB37" w14:textId="77777777" w:rsidR="001A3443" w:rsidRDefault="00000000">
      <w:pPr>
        <w:pStyle w:val="ListBullet"/>
      </w:pPr>
      <w:r>
        <w:rPr>
          <w:rFonts w:ascii="Arial" w:hAnsi="Arial"/>
        </w:rPr>
        <w:t>Optimized C++/OCCI transaction processing, reducing hardware footprint by 95% while maintaining sub-second latency.</w:t>
      </w:r>
    </w:p>
    <w:p w14:paraId="66AC07EA" w14:textId="77777777" w:rsidR="001A3443" w:rsidRDefault="00000000">
      <w:pPr>
        <w:pStyle w:val="ListBullet"/>
      </w:pPr>
      <w:r>
        <w:rPr>
          <w:rFonts w:ascii="Arial" w:hAnsi="Arial"/>
        </w:rPr>
        <w:t>Built a CPPUNIT testing framework to automate conversion and validation processes.</w:t>
      </w:r>
    </w:p>
    <w:p w14:paraId="70B878EB" w14:textId="77777777" w:rsidR="001A3443" w:rsidRDefault="00000000">
      <w:pPr>
        <w:pStyle w:val="ListBullet"/>
      </w:pPr>
      <w:r>
        <w:rPr>
          <w:rFonts w:ascii="Arial" w:hAnsi="Arial"/>
        </w:rPr>
        <w:t>Ensured high performance and scalability during data migration for critical systems.</w:t>
      </w:r>
    </w:p>
    <w:p w14:paraId="7003B233" w14:textId="77777777" w:rsidR="001A3443" w:rsidRDefault="00000000">
      <w:pPr>
        <w:pStyle w:val="Heading1"/>
      </w:pPr>
      <w:r>
        <w:rPr>
          <w:rFonts w:ascii="Arial" w:hAnsi="Arial"/>
          <w:sz w:val="26"/>
        </w:rPr>
        <w:t>Education</w:t>
      </w:r>
    </w:p>
    <w:p w14:paraId="58D83ED8" w14:textId="77777777" w:rsidR="001A3443" w:rsidRDefault="00000000">
      <w:r>
        <w:rPr>
          <w:rFonts w:ascii="Arial" w:hAnsi="Arial"/>
          <w:b/>
        </w:rPr>
        <w:t>High Diploma / Post-Graduate Diploma in Computer Engineering Technology / Computer Science</w:t>
      </w:r>
      <w:r>
        <w:rPr>
          <w:rFonts w:ascii="Arial" w:hAnsi="Arial"/>
        </w:rPr>
        <w:br/>
        <w:t>Humber College, Toronto, Canada</w:t>
      </w:r>
    </w:p>
    <w:p w14:paraId="7AEFC918" w14:textId="77777777" w:rsidR="001A3443" w:rsidRDefault="00000000">
      <w:r>
        <w:rPr>
          <w:rFonts w:ascii="Arial" w:hAnsi="Arial"/>
          <w:b/>
        </w:rPr>
        <w:t>Bachelor of Science in Civil Engineering</w:t>
      </w:r>
      <w:r>
        <w:rPr>
          <w:rFonts w:ascii="Arial" w:hAnsi="Arial"/>
        </w:rPr>
        <w:br/>
        <w:t>Zagazig University, Egypt / Cairo, Egypt</w:t>
      </w:r>
    </w:p>
    <w:p w14:paraId="5C029BBF" w14:textId="77777777" w:rsidR="001A3443" w:rsidRDefault="00000000">
      <w:pPr>
        <w:pStyle w:val="Heading1"/>
      </w:pPr>
      <w:r>
        <w:rPr>
          <w:rFonts w:ascii="Arial" w:hAnsi="Arial"/>
          <w:sz w:val="26"/>
        </w:rPr>
        <w:t>Skills</w:t>
      </w:r>
    </w:p>
    <w:p w14:paraId="6B1DDC4E" w14:textId="77777777" w:rsidR="001A3443" w:rsidRDefault="00000000">
      <w:r>
        <w:rPr>
          <w:rFonts w:ascii="Arial" w:hAnsi="Arial"/>
        </w:rPr>
        <w:t>Python, SQL / Oracle, AWS, PySpark, Data Warehousing, ETL Design &amp; Optimization, Airflow, Docker, Git, Capacity Planning / Forecasting, Pandas, Prophet / Time-Series Forecasting, scikit-learn, Hive/Hadoop, GenAI / LLM Agents, Streamlit, Multiprocessing, Linux/Unix, BMC TrueSight / TSCO, C++, PL/SQL, Oracle RAC, OCCI / OCI, Java, Perl, Ksh / Korn Shell Scripting, Dynatrace (AppMon + Synthetics), CA APM / Introscope, WebLogic / WebSphere, VB6 / VC++</w:t>
      </w:r>
    </w:p>
    <w:p w14:paraId="73998814" w14:textId="77777777" w:rsidR="001A3443" w:rsidRDefault="00000000">
      <w:pPr>
        <w:pStyle w:val="Heading1"/>
      </w:pPr>
      <w:r>
        <w:rPr>
          <w:rFonts w:ascii="Arial" w:hAnsi="Arial"/>
          <w:sz w:val="26"/>
        </w:rPr>
        <w:t>Flagship Projects</w:t>
      </w:r>
    </w:p>
    <w:p w14:paraId="64066F42" w14:textId="77777777" w:rsidR="001A3443"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 scale.</w:t>
      </w:r>
      <w:r>
        <w:rPr>
          <w:rFonts w:ascii="Arial" w:hAnsi="Arial"/>
        </w:rPr>
        <w:br/>
      </w:r>
      <w:r>
        <w:rPr>
          <w:rFonts w:ascii="Arial" w:hAnsi="Arial"/>
          <w:b/>
        </w:rPr>
        <w:t xml:space="preserve">Technologies: </w:t>
      </w:r>
      <w:r>
        <w:rPr>
          <w:rFonts w:ascii="Arial" w:hAnsi="Arial"/>
        </w:rPr>
        <w:t>AWS Glue, Athena, Bedrock (GenAI), S3, PySpark</w:t>
      </w:r>
    </w:p>
    <w:p w14:paraId="65E72AE3" w14:textId="77777777" w:rsidR="001A3443" w:rsidRDefault="00000000">
      <w:r>
        <w:rPr>
          <w:rFonts w:ascii="Arial" w:hAnsi="Arial"/>
          <w:b/>
        </w:rPr>
        <w:lastRenderedPageBreak/>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Featured comprehensive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sidR="001A3443">
          <w:rPr>
            <w:color w:val="0000FF"/>
            <w:u w:val="single"/>
          </w:rPr>
          <w:t>github.com/seanlgirgis/HorizonStudy</w:t>
        </w:r>
      </w:hyperlink>
    </w:p>
    <w:p w14:paraId="70654697" w14:textId="77777777" w:rsidR="001A3443"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1A3443"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7C2946"/>
    <w:lvl w:ilvl="0">
      <w:start w:val="1"/>
      <w:numFmt w:val="bullet"/>
      <w:pStyle w:val="ListBullet"/>
      <w:lvlText w:val=""/>
      <w:lvlJc w:val="left"/>
      <w:pPr>
        <w:tabs>
          <w:tab w:val="num" w:pos="360"/>
        </w:tabs>
        <w:ind w:left="360" w:hanging="360"/>
      </w:pPr>
      <w:rPr>
        <w:rFonts w:ascii="Symbol" w:hAnsi="Symbol" w:hint="default"/>
      </w:rPr>
    </w:lvl>
  </w:abstractNum>
  <w:num w:numId="1" w16cid:durableId="1648390441">
    <w:abstractNumId w:val="8"/>
  </w:num>
  <w:num w:numId="2" w16cid:durableId="87968809">
    <w:abstractNumId w:val="6"/>
  </w:num>
  <w:num w:numId="3" w16cid:durableId="552235294">
    <w:abstractNumId w:val="5"/>
  </w:num>
  <w:num w:numId="4" w16cid:durableId="1127118168">
    <w:abstractNumId w:val="4"/>
  </w:num>
  <w:num w:numId="5" w16cid:durableId="326640380">
    <w:abstractNumId w:val="7"/>
  </w:num>
  <w:num w:numId="6" w16cid:durableId="603734831">
    <w:abstractNumId w:val="3"/>
  </w:num>
  <w:num w:numId="7" w16cid:durableId="407502862">
    <w:abstractNumId w:val="2"/>
  </w:num>
  <w:num w:numId="8" w16cid:durableId="1011950848">
    <w:abstractNumId w:val="1"/>
  </w:num>
  <w:num w:numId="9" w16cid:durableId="98173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443"/>
    <w:rsid w:val="0029639D"/>
    <w:rsid w:val="00326F90"/>
    <w:rsid w:val="00395A30"/>
    <w:rsid w:val="00AA1D8D"/>
    <w:rsid w:val="00B47730"/>
    <w:rsid w:val="00B70053"/>
    <w:rsid w:val="00CA33A7"/>
    <w:rsid w:val="00CB0664"/>
    <w:rsid w:val="00DD19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A3FC5"/>
  <w14:defaultImageDpi w14:val="300"/>
  <w15:docId w15:val="{EA42E4FD-A389-43D6-AC44-ACA55CA7B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763</Words>
  <Characters>5235</Characters>
  <Application>Microsoft Office Word</Application>
  <DocSecurity>0</DocSecurity>
  <Lines>91</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4</cp:revision>
  <dcterms:created xsi:type="dcterms:W3CDTF">2026-02-06T17:51:00Z</dcterms:created>
  <dcterms:modified xsi:type="dcterms:W3CDTF">2026-02-06T17:58:00Z</dcterms:modified>
  <cp:category/>
</cp:coreProperties>
</file>