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scalability, and cloud platforms like AWS. Proficient in designing high-scale data pipelines and monitoring frameworks using Python and observability tools such as Dynatrace. Skilled in capacity planning, distributed systems troubleshooting, and optimizing digital platforms for performance and reliability. Experienced in microservices and APIs, with a strong background in load testing and bottleneck analysis. Passionate about contributing to SEPHORA’s mission of enhancing customer experiences through innovative technology in e-commerce and digital systems. Eager to apply expertise in CI/CD pipelines and root cause analysis to drive performance excellence.</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Python/Pandas to ingest P95 telemetry from 6,000+ endpoints, enhancing scalability and performance.</w:t>
      </w:r>
    </w:p>
    <w:p>
      <w:pPr>
        <w:pStyle w:val="ListBullet"/>
      </w:pPr>
      <w:r>
        <w:rPr>
          <w:rFonts w:ascii="Arial" w:hAnsi="Arial"/>
          <w:sz w:val="22"/>
        </w:rPr>
        <w:t>Developed ML forecasting models with Prophet and scikit-learn to predict bottlenecks 6 months ahead, improving capacity planning accuracy.</w:t>
      </w:r>
    </w:p>
    <w:p>
      <w:pPr>
        <w:pStyle w:val="ListBullet"/>
      </w:pPr>
      <w:r>
        <w:rPr>
          <w:rFonts w:ascii="Arial" w:hAnsi="Arial"/>
          <w:sz w:val="22"/>
        </w:rPr>
        <w:t>Designed optimized Oracle schemas for historical data retention, enabling seasonal risk forecasting and system reliability.</w:t>
      </w:r>
    </w:p>
    <w:p>
      <w:pPr>
        <w:pStyle w:val="ListBullet"/>
      </w:pPr>
      <w:r>
        <w:rPr>
          <w:rFonts w:ascii="Arial" w:hAnsi="Arial"/>
          <w:sz w:val="22"/>
        </w:rPr>
        <w:t>Integrated disparate data feeds into unified Oracle reporting with executive dashboards for performance monitoring.</w:t>
      </w:r>
    </w:p>
    <w:p>
      <w:pPr>
        <w:pStyle w:val="ListBullet"/>
      </w:pPr>
      <w:r>
        <w:rPr>
          <w:rFonts w:ascii="Arial" w:hAnsi="Arial"/>
          <w:sz w:val="22"/>
        </w:rPr>
        <w:t>Identified underutilized infrastructure through data mining, driving cost savings and resource optimization.</w:t>
      </w:r>
    </w:p>
    <w:p>
      <w:pPr>
        <w:pStyle w:val="ListBullet"/>
      </w:pPr>
      <w:r>
        <w:rPr>
          <w:rFonts w:ascii="Arial" w:hAnsi="Arial"/>
          <w:sz w:val="22"/>
        </w:rPr>
        <w:t>Built automated reporting workflows and interactive dashboards using Python libraries like matplotlib and plotly.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Brand.com, ensuring performance monitoring of critical systems.</w:t>
      </w:r>
    </w:p>
    <w:p>
      <w:pPr>
        <w:pStyle w:val="ListBullet"/>
      </w:pPr>
      <w:r>
        <w:rPr>
          <w:rFonts w:ascii="Arial" w:hAnsi="Arial"/>
          <w:sz w:val="22"/>
        </w:rPr>
        <w:t>Led 'FAST' project to data-mine real-user performance metrics, providing optimization recommendations for scalability.</w:t>
      </w:r>
    </w:p>
    <w:p>
      <w:pPr>
        <w:pStyle w:val="ListBullet"/>
      </w:pPr>
      <w:r>
        <w:rPr>
          <w:rFonts w:ascii="Arial" w:hAnsi="Arial"/>
          <w:sz w:val="22"/>
        </w:rPr>
        <w:t>Upgraded Dynatrace from 6.5 to 7.0, implemented TLS1.2 security, and supported AWS cloud migration.</w:t>
      </w:r>
    </w:p>
    <w:p>
      <w:pPr>
        <w:pStyle w:val="ListBullet"/>
      </w:pPr>
      <w:r>
        <w:rPr>
          <w:rFonts w:ascii="Arial" w:hAnsi="Arial"/>
          <w:sz w:val="22"/>
        </w:rPr>
        <w:t>Analyzed bottlenecks and suggested performance improvements to enhance system reliability.</w:t>
      </w:r>
    </w:p>
    <w:p>
      <w:pPr>
        <w:pStyle w:val="ListBullet"/>
      </w:pPr>
      <w:r>
        <w:rPr>
          <w:rFonts w:ascii="Arial" w:hAnsi="Arial"/>
          <w:sz w:val="22"/>
        </w:rPr>
        <w:t>Provided end-to-end monitoring and dashboarding for before/after performance metrics.</w:t>
      </w:r>
    </w:p>
    <w:p>
      <w:pPr>
        <w:pStyle w:val="ListBullet"/>
      </w:pPr>
      <w:r>
        <w:rPr>
          <w:rFonts w:ascii="Arial" w:hAnsi="Arial"/>
          <w:sz w:val="22"/>
        </w:rPr>
        <w:t>Integrated Performance Center with Dynatrace for comprehensive observability.</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monitoring.</w:t>
      </w:r>
    </w:p>
    <w:p>
      <w:pPr>
        <w:pStyle w:val="ListBullet"/>
      </w:pPr>
      <w:r>
        <w:rPr>
          <w:rFonts w:ascii="Arial" w:hAnsi="Arial"/>
          <w:sz w:val="22"/>
        </w:rPr>
        <w:t>Designed custom Management Modules, dashboards, and alerts to enhance observability of distributed systems.</w:t>
      </w:r>
    </w:p>
    <w:p>
      <w:pPr>
        <w:pStyle w:val="ListBullet"/>
      </w:pPr>
      <w:r>
        <w:rPr>
          <w:rFonts w:ascii="Arial" w:hAnsi="Arial"/>
          <w:sz w:val="22"/>
        </w:rPr>
        <w:t>Provided sizing recommendations and bottleneck resolution for J2EE/.NET environments, improving scalability.</w:t>
      </w:r>
    </w:p>
    <w:p>
      <w:pPr>
        <w:pStyle w:val="ListBullet"/>
      </w:pPr>
      <w:r>
        <w:rPr>
          <w:rFonts w:ascii="Arial" w:hAnsi="Arial"/>
          <w:sz w:val="22"/>
        </w:rPr>
        <w:t>Developed Perl/Ksh scripts for data extraction and automation of performance metrics.</w:t>
      </w:r>
    </w:p>
    <w:p>
      <w:pPr>
        <w:pStyle w:val="ListBullet"/>
      </w:pPr>
      <w:r>
        <w:rPr>
          <w:rFonts w:ascii="Arial" w:hAnsi="Arial"/>
          <w:sz w:val="22"/>
        </w:rPr>
        <w:t>Trained client teams on APM solutions, fostering performance engineering best practices.</w:t>
      </w:r>
    </w:p>
    <w:p>
      <w:pPr>
        <w:pStyle w:val="ListBullet"/>
      </w:pPr>
      <w:r>
        <w:rPr>
          <w:rFonts w:ascii="Arial" w:hAnsi="Arial"/>
          <w:sz w:val="22"/>
        </w:rPr>
        <w:t>Collaborated with IT teams to troubleshoot and optimize system performance in complex environments.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 points, identifying performance bottlenecks.</w:t>
      </w:r>
    </w:p>
    <w:p>
      <w:pPr>
        <w:pStyle w:val="ListBullet"/>
      </w:pPr>
      <w:r>
        <w:rPr>
          <w:rFonts w:ascii="Arial" w:hAnsi="Arial"/>
          <w:sz w:val="22"/>
        </w:rPr>
        <w:t>Documented critical metrics including JDBC connections, threads, memory, CPU, and garbage collection.</w:t>
      </w:r>
    </w:p>
    <w:p>
      <w:pPr>
        <w:pStyle w:val="ListBullet"/>
      </w:pPr>
      <w:r>
        <w:rPr>
          <w:rFonts w:ascii="Arial" w:hAnsi="Arial"/>
          <w:sz w:val="22"/>
        </w:rPr>
        <w:t>Installed JMX, Thread Dumps, and Wily Introscope for observability and performance monitoring.</w:t>
      </w:r>
    </w:p>
    <w:p>
      <w:pPr>
        <w:pStyle w:val="ListBullet"/>
      </w:pPr>
      <w:r>
        <w:rPr>
          <w:rFonts w:ascii="Arial" w:hAnsi="Arial"/>
          <w:sz w:val="22"/>
        </w:rPr>
        <w:t>Created automation scripts to streamline performance testing and analysis processes.</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system reliability.</w:t>
      </w:r>
    </w:p>
    <w:p>
      <w:pPr>
        <w:pStyle w:val="ListBullet"/>
      </w:pPr>
      <w:r>
        <w:rPr>
          <w:rFonts w:ascii="Arial" w:hAnsi="Arial"/>
          <w:sz w:val="22"/>
        </w:rPr>
        <w:t>Enhanced scalability and performance of critical systems through strategic data migration.</w:t>
      </w:r>
    </w:p>
    <w:p>
      <w:pPr>
        <w:pStyle w:val="ListBullet"/>
      </w:pPr>
      <w:r>
        <w:rPr>
          <w:rFonts w:ascii="Arial" w:hAnsi="Arial"/>
          <w:sz w:val="22"/>
        </w:rPr>
        <w:t>Collaborated with teams to maintain high availability in distributed systems.</w:t>
      </w:r>
    </w:p>
    <w:p>
      <w:pPr>
        <w:pStyle w:val="ListBullet"/>
      </w:pPr>
      <w:r>
        <w:rPr>
          <w:rFonts w:ascii="Arial" w:hAnsi="Arial"/>
          <w:sz w:val="22"/>
        </w:rPr>
        <w:t>Focused on performance optimization to handle 10x the throughput of VISA.</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AWS, Java, Docker, Dynatrace (AppMon + Synthetics), Capacity Planning / Forecasting, ETL Design &amp; Optimization, PySpark, SQL / Oracle, C++, Perl, Ksh / Korn Shell Scripting, PL/SQL, Prophet / Time-Series Forecasting, GenAI / LLM Agents, Pandas, scikit-learn, CA APM / Introscope, BMC TrueSight / TSCO, Oracle RAC, Data Warehousing, Streamlit, Multiprocessing, Git, Airflow, Hive/Hadoop, Linux/Unix,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Featured extensive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