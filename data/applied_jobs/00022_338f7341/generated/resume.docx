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73A46" w14:textId="77777777" w:rsidR="00C5224D" w:rsidRDefault="00000000">
      <w:pPr>
        <w:jc w:val="center"/>
      </w:pPr>
      <w:r>
        <w:rPr>
          <w:rFonts w:ascii="Arial" w:hAnsi="Arial"/>
          <w:b/>
          <w:sz w:val="32"/>
        </w:rPr>
        <w:t>Sean Luka Girgis</w:t>
      </w:r>
    </w:p>
    <w:p w14:paraId="09F369CC" w14:textId="77777777" w:rsidR="00C5224D" w:rsidRDefault="00000000">
      <w:pPr>
        <w:jc w:val="center"/>
      </w:pPr>
      <w:r>
        <w:rPr>
          <w:rFonts w:ascii="Arial" w:hAnsi="Arial"/>
        </w:rPr>
        <w:t>Senior Data Engineer | Capacity Planning &amp; AI-Driven Infrastructure Optimization</w:t>
      </w:r>
    </w:p>
    <w:p w14:paraId="5A2E6CD5" w14:textId="77777777" w:rsidR="00C5224D" w:rsidRDefault="00000000">
      <w:pPr>
        <w:jc w:val="center"/>
      </w:pPr>
      <w:r>
        <w:rPr>
          <w:rFonts w:ascii="Arial" w:hAnsi="Arial"/>
        </w:rPr>
        <w:t>214-315-2190 | seanlgirgis@gmail.com</w:t>
      </w:r>
    </w:p>
    <w:p w14:paraId="42120A49" w14:textId="77777777" w:rsidR="00C5224D" w:rsidRDefault="00000000">
      <w:pPr>
        <w:spacing w:after="120"/>
        <w:jc w:val="center"/>
      </w:pPr>
      <w:hyperlink r:id="rId6">
        <w:r>
          <w:rPr>
            <w:color w:val="0000FF"/>
            <w:u w:val="single"/>
          </w:rPr>
          <w:t>LinkedIn</w:t>
        </w:r>
      </w:hyperlink>
      <w:r>
        <w:rPr>
          <w:rFonts w:ascii="Arial" w:hAnsi="Arial"/>
        </w:rPr>
        <w:t xml:space="preserve"> | </w:t>
      </w:r>
      <w:hyperlink r:id="rId7">
        <w:r>
          <w:rPr>
            <w:color w:val="0000FF"/>
            <w:u w:val="single"/>
          </w:rPr>
          <w:t>GitHub</w:t>
        </w:r>
      </w:hyperlink>
      <w:r>
        <w:rPr>
          <w:rFonts w:ascii="Arial" w:hAnsi="Arial"/>
        </w:rPr>
        <w:t xml:space="preserve"> | </w:t>
      </w:r>
      <w:hyperlink r:id="rId8">
        <w:r>
          <w:rPr>
            <w:color w:val="0000FF"/>
            <w:u w:val="single"/>
          </w:rPr>
          <w:t>Portfolio</w:t>
        </w:r>
      </w:hyperlink>
    </w:p>
    <w:p w14:paraId="4921635E" w14:textId="77777777" w:rsidR="00C5224D" w:rsidRDefault="00000000">
      <w:pPr>
        <w:pStyle w:val="Heading1"/>
      </w:pPr>
      <w:r>
        <w:rPr>
          <w:rFonts w:ascii="Arial" w:hAnsi="Arial"/>
          <w:sz w:val="26"/>
        </w:rPr>
        <w:t>Professional Summary</w:t>
      </w:r>
    </w:p>
    <w:p w14:paraId="20EDE69D" w14:textId="77777777" w:rsidR="00C5224D" w:rsidRDefault="00000000">
      <w:r>
        <w:rPr>
          <w:rFonts w:ascii="Arial" w:hAnsi="Arial"/>
        </w:rPr>
        <w:t>Senior Data Engineer with over 20 years of enterprise experience, specializing in designing and maintaining optimal data pipelines for large-scale data processing using Python, SQL, and cloud platforms like AWS. Expert in building robust ETL/ELT processes, data warehousing, and ensuring data quality for actionable business insights. Skilled in leveraging AI/ML model building and data visualization tools to support data-driven decisions. Proven track record in collaborating with cross-functional teams to address complex challenges. Passionate about contributing to CVS Health’s mission of advancing healthcare through innovative data engineering solutions. Eager to apply expertise in data governance and schema design to drive impactful outcomes.</w:t>
      </w:r>
    </w:p>
    <w:p w14:paraId="61B4EA3A" w14:textId="77777777" w:rsidR="00C5224D" w:rsidRDefault="00000000">
      <w:pPr>
        <w:pStyle w:val="Heading1"/>
      </w:pPr>
      <w:r>
        <w:rPr>
          <w:rFonts w:ascii="Arial" w:hAnsi="Arial"/>
          <w:sz w:val="26"/>
        </w:rPr>
        <w:t>Professional Experience</w:t>
      </w:r>
    </w:p>
    <w:p w14:paraId="748AA110" w14:textId="77777777" w:rsidR="00C5224D" w:rsidRDefault="00000000">
      <w:r>
        <w:rPr>
          <w:rFonts w:ascii="Arial" w:hAnsi="Arial"/>
          <w:b/>
        </w:rPr>
        <w:t>Senior Capacity &amp; Data Engineer at CITI</w:t>
      </w:r>
      <w:r>
        <w:rPr>
          <w:rFonts w:ascii="Arial" w:hAnsi="Arial"/>
        </w:rPr>
        <w:t xml:space="preserve"> (2017-11 – 2025-12)</w:t>
      </w:r>
    </w:p>
    <w:p w14:paraId="0551D588" w14:textId="77777777" w:rsidR="00C5224D" w:rsidRDefault="00000000">
      <w:pPr>
        <w:pStyle w:val="ListBullet"/>
      </w:pPr>
      <w:r>
        <w:rPr>
          <w:rFonts w:ascii="Arial" w:hAnsi="Arial"/>
        </w:rPr>
        <w:t>Architected automated ETL pipelines using Python and Pandas to ingest P95 telemetry from 6,000+ endpoints, replacing manual processes.</w:t>
      </w:r>
    </w:p>
    <w:p w14:paraId="2F79797B" w14:textId="77777777" w:rsidR="00C5224D" w:rsidRDefault="00000000">
      <w:pPr>
        <w:pStyle w:val="ListBullet"/>
      </w:pPr>
      <w:r>
        <w:rPr>
          <w:rFonts w:ascii="Arial" w:hAnsi="Arial"/>
        </w:rPr>
        <w:t>Designed optimized Oracle schemas for historical data retention, enabling seasonal risk forecasting.</w:t>
      </w:r>
    </w:p>
    <w:p w14:paraId="62362A90" w14:textId="77777777" w:rsidR="00C5224D" w:rsidRDefault="00000000">
      <w:pPr>
        <w:pStyle w:val="ListBullet"/>
      </w:pPr>
      <w:r>
        <w:rPr>
          <w:rFonts w:ascii="Arial" w:hAnsi="Arial"/>
        </w:rPr>
        <w:t>Developed ML forecasting models with Prophet and scikit-learn to predict bottlenecks 6 months ahead, enhancing provisioning accuracy.</w:t>
      </w:r>
    </w:p>
    <w:p w14:paraId="530BD012" w14:textId="77777777" w:rsidR="00C5224D" w:rsidRDefault="00000000">
      <w:pPr>
        <w:pStyle w:val="ListBullet"/>
      </w:pPr>
      <w:r>
        <w:rPr>
          <w:rFonts w:ascii="Arial" w:hAnsi="Arial"/>
        </w:rPr>
        <w:t>Built unified Oracle reporting solutions with executive dashboards by integrating disparate data feeds.</w:t>
      </w:r>
    </w:p>
    <w:p w14:paraId="073A22C0" w14:textId="77777777" w:rsidR="00C5224D" w:rsidRDefault="00000000">
      <w:pPr>
        <w:pStyle w:val="ListBullet"/>
      </w:pPr>
      <w:r>
        <w:rPr>
          <w:rFonts w:ascii="Arial" w:hAnsi="Arial"/>
        </w:rPr>
        <w:t>Identified underutilized infrastructure through data mining, driving significant cost savings via hardware consolidation.</w:t>
      </w:r>
    </w:p>
    <w:p w14:paraId="5C53DBEB" w14:textId="77777777" w:rsidR="00C5224D" w:rsidRDefault="00000000">
      <w:pPr>
        <w:pStyle w:val="ListBullet"/>
      </w:pPr>
      <w:r>
        <w:rPr>
          <w:rFonts w:ascii="Arial" w:hAnsi="Arial"/>
        </w:rPr>
        <w:t>Automated reporting workflows and data cleansing using Python scripts for improved efficiency.</w:t>
      </w:r>
    </w:p>
    <w:p w14:paraId="18289ABE" w14:textId="77777777" w:rsidR="00C5224D" w:rsidRDefault="00000000">
      <w:r>
        <w:rPr>
          <w:rFonts w:ascii="Arial" w:hAnsi="Arial"/>
          <w:b/>
        </w:rPr>
        <w:t>Performance Engineer at G6 Hospitality LLC</w:t>
      </w:r>
      <w:r>
        <w:rPr>
          <w:rFonts w:ascii="Arial" w:hAnsi="Arial"/>
        </w:rPr>
        <w:t xml:space="preserve"> (2017-03 – 2017-11)</w:t>
      </w:r>
    </w:p>
    <w:p w14:paraId="68C532BA" w14:textId="77777777" w:rsidR="00C5224D" w:rsidRDefault="00000000">
      <w:pPr>
        <w:pStyle w:val="ListBullet"/>
      </w:pPr>
      <w:r>
        <w:rPr>
          <w:rFonts w:ascii="Arial" w:hAnsi="Arial"/>
        </w:rPr>
        <w:t>Managed Dynatrace AppMon/Synthetics for critical systems and Brand.com website monitoring.</w:t>
      </w:r>
    </w:p>
    <w:p w14:paraId="70380340" w14:textId="77777777" w:rsidR="00C5224D" w:rsidRDefault="00000000">
      <w:pPr>
        <w:pStyle w:val="ListBullet"/>
      </w:pPr>
      <w:r>
        <w:rPr>
          <w:rFonts w:ascii="Arial" w:hAnsi="Arial"/>
        </w:rPr>
        <w:t>Led 'FAST' project to data-mine real-user performance metrics, providing optimization recommendations.</w:t>
      </w:r>
    </w:p>
    <w:p w14:paraId="2FE1ADDB" w14:textId="77777777" w:rsidR="00C5224D" w:rsidRDefault="00000000">
      <w:pPr>
        <w:pStyle w:val="ListBullet"/>
      </w:pPr>
      <w:r>
        <w:rPr>
          <w:rFonts w:ascii="Arial" w:hAnsi="Arial"/>
        </w:rPr>
        <w:t>Upgraded Dynatrace from 6.5 to 7.0, implemented TLS1.2 security, and supported AWS cloud migration.</w:t>
      </w:r>
    </w:p>
    <w:p w14:paraId="7FD76AEB" w14:textId="77777777" w:rsidR="00C5224D" w:rsidRDefault="00000000">
      <w:pPr>
        <w:pStyle w:val="ListBullet"/>
      </w:pPr>
      <w:r>
        <w:rPr>
          <w:rFonts w:ascii="Arial" w:hAnsi="Arial"/>
        </w:rPr>
        <w:t>Analyzed bottlenecks and suggested performance improvements for enhanced system efficiency.</w:t>
      </w:r>
    </w:p>
    <w:p w14:paraId="062DBAB4" w14:textId="77777777" w:rsidR="00C5224D" w:rsidRDefault="00000000">
      <w:pPr>
        <w:pStyle w:val="ListBullet"/>
      </w:pPr>
      <w:r>
        <w:rPr>
          <w:rFonts w:ascii="Arial" w:hAnsi="Arial"/>
        </w:rPr>
        <w:t>Provided end-to-end monitoring and dashboarding for before/after performance metrics.</w:t>
      </w:r>
    </w:p>
    <w:p w14:paraId="23602C49" w14:textId="77777777" w:rsidR="00C5224D" w:rsidRDefault="00000000">
      <w:pPr>
        <w:pStyle w:val="ListBullet"/>
      </w:pPr>
      <w:r>
        <w:rPr>
          <w:rFonts w:ascii="Arial" w:hAnsi="Arial"/>
        </w:rPr>
        <w:t>Integrated Performance Center with Dynatrace for comprehensive monitoring solutions.</w:t>
      </w:r>
    </w:p>
    <w:p w14:paraId="01505754" w14:textId="77777777" w:rsidR="007E4994" w:rsidRDefault="007E4994">
      <w:pPr>
        <w:rPr>
          <w:rFonts w:ascii="Arial" w:hAnsi="Arial"/>
          <w:b/>
        </w:rPr>
      </w:pPr>
      <w:r>
        <w:rPr>
          <w:rFonts w:ascii="Arial" w:hAnsi="Arial"/>
          <w:b/>
        </w:rPr>
        <w:br w:type="page"/>
      </w:r>
    </w:p>
    <w:p w14:paraId="3B8FBC65" w14:textId="1B615D98" w:rsidR="00C5224D" w:rsidRDefault="00000000">
      <w:r>
        <w:rPr>
          <w:rFonts w:ascii="Arial" w:hAnsi="Arial"/>
          <w:b/>
        </w:rPr>
        <w:lastRenderedPageBreak/>
        <w:t>SME for CA APM (Senior Consultant) at CA Technologies/ TIAA-CREF</w:t>
      </w:r>
      <w:r>
        <w:rPr>
          <w:rFonts w:ascii="Arial" w:hAnsi="Arial"/>
        </w:rPr>
        <w:t xml:space="preserve"> (2011 – 2016)</w:t>
      </w:r>
    </w:p>
    <w:p w14:paraId="143B3A4C" w14:textId="77777777" w:rsidR="00C5224D" w:rsidRDefault="00000000">
      <w:pPr>
        <w:pStyle w:val="ListBullet"/>
      </w:pPr>
      <w:r>
        <w:rPr>
          <w:rFonts w:ascii="Arial" w:hAnsi="Arial"/>
        </w:rPr>
        <w:t>Led large-scale CA APM implementations and upgrades (9.1 to 10.1), managing 4,000–6,000 agents.</w:t>
      </w:r>
    </w:p>
    <w:p w14:paraId="3F3833A6" w14:textId="77777777" w:rsidR="00C5224D" w:rsidRDefault="00000000">
      <w:pPr>
        <w:pStyle w:val="ListBullet"/>
      </w:pPr>
      <w:r>
        <w:rPr>
          <w:rFonts w:ascii="Arial" w:hAnsi="Arial"/>
        </w:rPr>
        <w:t>Designed custom Management Modules, dashboards, alerts, and Perl/Ksh data extraction scripts.</w:t>
      </w:r>
    </w:p>
    <w:p w14:paraId="6A22506D" w14:textId="77777777" w:rsidR="00C5224D" w:rsidRDefault="00000000">
      <w:pPr>
        <w:pStyle w:val="ListBullet"/>
      </w:pPr>
      <w:r>
        <w:rPr>
          <w:rFonts w:ascii="Arial" w:hAnsi="Arial"/>
        </w:rPr>
        <w:t>Provided sizing recommendations, Golden Images, and client training for APM solutions.</w:t>
      </w:r>
    </w:p>
    <w:p w14:paraId="41745FBB" w14:textId="77777777" w:rsidR="00C5224D" w:rsidRDefault="00000000">
      <w:pPr>
        <w:pStyle w:val="ListBullet"/>
      </w:pPr>
      <w:r>
        <w:rPr>
          <w:rFonts w:ascii="Arial" w:hAnsi="Arial"/>
        </w:rPr>
        <w:t>Collaborated with IT teams to troubleshoot performance issues in J2EE/WebLogic environments.</w:t>
      </w:r>
    </w:p>
    <w:p w14:paraId="2889659F" w14:textId="77777777" w:rsidR="00C5224D" w:rsidRDefault="00000000">
      <w:pPr>
        <w:pStyle w:val="ListBullet"/>
      </w:pPr>
      <w:r>
        <w:rPr>
          <w:rFonts w:ascii="Arial" w:hAnsi="Arial"/>
        </w:rPr>
        <w:t>Optimized agent and enterprise manager installations for improved performance.</w:t>
      </w:r>
    </w:p>
    <w:p w14:paraId="3A0C52B0" w14:textId="77777777" w:rsidR="00C5224D" w:rsidRDefault="00000000">
      <w:pPr>
        <w:pStyle w:val="ListBullet"/>
      </w:pPr>
      <w:r>
        <w:rPr>
          <w:rFonts w:ascii="Arial" w:hAnsi="Arial"/>
        </w:rPr>
        <w:t>Documented implementations and supported client organizations with technical expertise.</w:t>
      </w:r>
    </w:p>
    <w:p w14:paraId="05CD002F" w14:textId="77777777" w:rsidR="00C5224D" w:rsidRDefault="00000000">
      <w:r>
        <w:rPr>
          <w:rFonts w:ascii="Arial" w:hAnsi="Arial"/>
          <w:b/>
        </w:rPr>
        <w:t>Performance Test Engineer at AT&amp;T</w:t>
      </w:r>
      <w:r>
        <w:rPr>
          <w:rFonts w:ascii="Arial" w:hAnsi="Arial"/>
        </w:rPr>
        <w:t xml:space="preserve"> (2010-08 – 2011-07)</w:t>
      </w:r>
    </w:p>
    <w:p w14:paraId="248CC12D" w14:textId="77777777" w:rsidR="00C5224D" w:rsidRDefault="00000000">
      <w:pPr>
        <w:pStyle w:val="ListBullet"/>
      </w:pPr>
      <w:r>
        <w:rPr>
          <w:rFonts w:ascii="Arial" w:hAnsi="Arial"/>
        </w:rPr>
        <w:t>Analyzed J2EE telecom applications to identify load and resource bottlenecks.</w:t>
      </w:r>
    </w:p>
    <w:p w14:paraId="46DB945E" w14:textId="77777777" w:rsidR="00C5224D" w:rsidRDefault="00000000">
      <w:pPr>
        <w:pStyle w:val="ListBullet"/>
      </w:pPr>
      <w:r>
        <w:rPr>
          <w:rFonts w:ascii="Arial" w:hAnsi="Arial"/>
        </w:rPr>
        <w:t>Documented critical metrics including JDBC connections, threads, memory, CPU, and GC.</w:t>
      </w:r>
    </w:p>
    <w:p w14:paraId="70D7BCC0" w14:textId="77777777" w:rsidR="00C5224D" w:rsidRDefault="00000000">
      <w:pPr>
        <w:pStyle w:val="ListBullet"/>
      </w:pPr>
      <w:r>
        <w:rPr>
          <w:rFonts w:ascii="Arial" w:hAnsi="Arial"/>
        </w:rPr>
        <w:t>Installed JMX monitoring, Thread Dumps, and Wily Introscope for performance tracking.</w:t>
      </w:r>
    </w:p>
    <w:p w14:paraId="1F711374" w14:textId="77777777" w:rsidR="00C5224D" w:rsidRDefault="00000000">
      <w:pPr>
        <w:pStyle w:val="ListBullet"/>
      </w:pPr>
      <w:r>
        <w:rPr>
          <w:rFonts w:ascii="Arial" w:hAnsi="Arial"/>
        </w:rPr>
        <w:t>Created automation scripts to streamline performance testing processes.</w:t>
      </w:r>
    </w:p>
    <w:p w14:paraId="50040CCD" w14:textId="77777777" w:rsidR="00C5224D" w:rsidRDefault="00000000">
      <w:r>
        <w:rPr>
          <w:rFonts w:ascii="Arial" w:hAnsi="Arial"/>
          <w:b/>
        </w:rPr>
        <w:t>Senior Systems &amp; Data Migration Engineer at Sabre</w:t>
      </w:r>
      <w:r>
        <w:rPr>
          <w:rFonts w:ascii="Arial" w:hAnsi="Arial"/>
        </w:rPr>
        <w:t xml:space="preserve"> (2008-05 – 2010)</w:t>
      </w:r>
    </w:p>
    <w:p w14:paraId="466BEF23" w14:textId="77777777" w:rsidR="00C5224D" w:rsidRDefault="00000000">
      <w:pPr>
        <w:pStyle w:val="ListBullet"/>
      </w:pPr>
      <w:r>
        <w:rPr>
          <w:rFonts w:ascii="Arial" w:hAnsi="Arial"/>
        </w:rPr>
        <w:t>Led migration of 200+ MySQL nodes to a 6-node Oracle RAC cluster for a high-throughput shopping engine.</w:t>
      </w:r>
    </w:p>
    <w:p w14:paraId="35C1E350" w14:textId="77777777" w:rsidR="00C5224D" w:rsidRDefault="00000000">
      <w:pPr>
        <w:pStyle w:val="ListBullet"/>
      </w:pPr>
      <w:r>
        <w:rPr>
          <w:rFonts w:ascii="Arial" w:hAnsi="Arial"/>
        </w:rPr>
        <w:t>Optimized C++/OCCI transaction processing, reducing hardware footprint by 95% while maintaining sub-second latency.</w:t>
      </w:r>
    </w:p>
    <w:p w14:paraId="6A3A467B" w14:textId="77777777" w:rsidR="00C5224D" w:rsidRDefault="00000000">
      <w:pPr>
        <w:pStyle w:val="ListBullet"/>
      </w:pPr>
      <w:r>
        <w:rPr>
          <w:rFonts w:ascii="Arial" w:hAnsi="Arial"/>
        </w:rPr>
        <w:t>Built a CPPUNIT testing framework to automate conversion and validation processes.</w:t>
      </w:r>
    </w:p>
    <w:p w14:paraId="58AED564" w14:textId="77777777" w:rsidR="00C5224D" w:rsidRDefault="00000000">
      <w:pPr>
        <w:pStyle w:val="ListBullet"/>
      </w:pPr>
      <w:r>
        <w:rPr>
          <w:rFonts w:ascii="Arial" w:hAnsi="Arial"/>
        </w:rPr>
        <w:t>Ensured high-performance data handling for a system processing 10x VISA’s throughput.</w:t>
      </w:r>
    </w:p>
    <w:p w14:paraId="463D4F12" w14:textId="77777777" w:rsidR="00C5224D" w:rsidRDefault="00000000">
      <w:pPr>
        <w:pStyle w:val="ListBullet"/>
      </w:pPr>
      <w:r>
        <w:rPr>
          <w:rFonts w:ascii="Arial" w:hAnsi="Arial"/>
        </w:rPr>
        <w:t>Collaborated with teams to refactor and enhance database architecture.</w:t>
      </w:r>
    </w:p>
    <w:p w14:paraId="390F350A" w14:textId="77777777" w:rsidR="00C5224D" w:rsidRDefault="00000000">
      <w:pPr>
        <w:pStyle w:val="ListBullet"/>
      </w:pPr>
      <w:r>
        <w:rPr>
          <w:rFonts w:ascii="Arial" w:hAnsi="Arial"/>
        </w:rPr>
        <w:t>Documented migration processes for future scalability and maintenance.</w:t>
      </w:r>
    </w:p>
    <w:p w14:paraId="17728FC3" w14:textId="77777777" w:rsidR="00C5224D" w:rsidRDefault="00000000">
      <w:pPr>
        <w:pStyle w:val="Heading1"/>
      </w:pPr>
      <w:r>
        <w:rPr>
          <w:rFonts w:ascii="Arial" w:hAnsi="Arial"/>
          <w:sz w:val="26"/>
        </w:rPr>
        <w:t>Education</w:t>
      </w:r>
    </w:p>
    <w:p w14:paraId="2101D820" w14:textId="77777777" w:rsidR="00C5224D" w:rsidRDefault="00000000">
      <w:r>
        <w:rPr>
          <w:rFonts w:ascii="Arial" w:hAnsi="Arial"/>
          <w:b/>
        </w:rPr>
        <w:t>High Diploma / Post-Graduate Diploma in Computer Engineering Technology / Computer Science</w:t>
      </w:r>
      <w:r>
        <w:rPr>
          <w:rFonts w:ascii="Arial" w:hAnsi="Arial"/>
        </w:rPr>
        <w:br/>
        <w:t>Humber College, Toronto, Canada</w:t>
      </w:r>
    </w:p>
    <w:p w14:paraId="5ECD0483" w14:textId="77777777" w:rsidR="00C5224D" w:rsidRDefault="00000000">
      <w:r>
        <w:rPr>
          <w:rFonts w:ascii="Arial" w:hAnsi="Arial"/>
          <w:b/>
        </w:rPr>
        <w:t>Bachelor of Science in Civil Engineering</w:t>
      </w:r>
      <w:r>
        <w:rPr>
          <w:rFonts w:ascii="Arial" w:hAnsi="Arial"/>
        </w:rPr>
        <w:br/>
        <w:t>Zagazig University, Egypt / Cairo, Egypt</w:t>
      </w:r>
    </w:p>
    <w:p w14:paraId="7A32FAF7" w14:textId="77777777" w:rsidR="00C5224D" w:rsidRDefault="00000000">
      <w:pPr>
        <w:pStyle w:val="Heading1"/>
      </w:pPr>
      <w:r>
        <w:rPr>
          <w:rFonts w:ascii="Arial" w:hAnsi="Arial"/>
          <w:sz w:val="26"/>
        </w:rPr>
        <w:t>Skills</w:t>
      </w:r>
    </w:p>
    <w:p w14:paraId="10D2CCB8" w14:textId="77777777" w:rsidR="00C5224D" w:rsidRDefault="00000000">
      <w:r>
        <w:rPr>
          <w:rFonts w:ascii="Arial" w:hAnsi="Arial"/>
        </w:rPr>
        <w:t>Python, SQL / Oracle, ETL Design &amp; Optimization, Data Warehousing, AWS, Pandas, PySpark, Prophet / Time-Series Forecasting, scikit-learn, GenAI / LLM Agents, Streamlit, Git, Docker, Airflow, Linux/Unix, Ksh / Korn Shell Scripting, Capacity Planning / Forecasting, Hive/Hadoop, Multiprocessing, BMC TrueSight / TSCO, C++, PL/SQL, Oracle RAC, OCCI / OCI, Java, Perl, Dynatrace (AppMon + Synthetics), CA APM / Introscope, WebLogic / WebSphere, VB6 / VC++</w:t>
      </w:r>
    </w:p>
    <w:p w14:paraId="02047368" w14:textId="77777777" w:rsidR="00C5224D" w:rsidRDefault="00000000">
      <w:pPr>
        <w:pStyle w:val="Heading1"/>
      </w:pPr>
      <w:r>
        <w:rPr>
          <w:rFonts w:ascii="Arial" w:hAnsi="Arial"/>
          <w:sz w:val="26"/>
        </w:rPr>
        <w:t>Flagship Projects</w:t>
      </w:r>
    </w:p>
    <w:p w14:paraId="7FCC17F9" w14:textId="77777777" w:rsidR="00C5224D" w:rsidRDefault="00000000">
      <w:r>
        <w:rPr>
          <w:rFonts w:ascii="Arial" w:hAnsi="Arial"/>
          <w:b/>
        </w:rPr>
        <w:t>Serverless Lakehouse Platform (AWS)</w:t>
      </w:r>
      <w:r>
        <w:rPr>
          <w:rFonts w:ascii="Arial" w:hAnsi="Arial"/>
        </w:rPr>
        <w:br/>
        <w:t>Designed a full serverless data platform using S3, Glue, Athena, and Bedrock.</w:t>
      </w:r>
      <w:r>
        <w:rPr>
          <w:rFonts w:ascii="Arial" w:hAnsi="Arial"/>
        </w:rPr>
        <w:br/>
        <w:t>Built a Text-to-SQL GenAI agent with Claude 3 Sonnet.</w:t>
      </w:r>
      <w:r>
        <w:rPr>
          <w:rFonts w:ascii="Arial" w:hAnsi="Arial"/>
        </w:rPr>
        <w:br/>
        <w:t>Resolved small file issues with Snappy and Parquet compression.</w:t>
      </w:r>
      <w:r>
        <w:rPr>
          <w:rFonts w:ascii="Arial" w:hAnsi="Arial"/>
        </w:rPr>
        <w:br/>
        <w:t>Optimized ETL processes for enterprise-scale data access.</w:t>
      </w:r>
      <w:r>
        <w:rPr>
          <w:rFonts w:ascii="Arial" w:hAnsi="Arial"/>
        </w:rPr>
        <w:br/>
      </w:r>
      <w:r>
        <w:rPr>
          <w:rFonts w:ascii="Arial" w:hAnsi="Arial"/>
          <w:b/>
        </w:rPr>
        <w:t xml:space="preserve">Technologies: </w:t>
      </w:r>
      <w:r>
        <w:rPr>
          <w:rFonts w:ascii="Arial" w:hAnsi="Arial"/>
        </w:rPr>
        <w:t>AWS Glue, Athena, Bedrock (GenAI), S3, PySpark</w:t>
      </w:r>
    </w:p>
    <w:p w14:paraId="53C09854" w14:textId="77777777" w:rsidR="00C5224D" w:rsidRDefault="00000000">
      <w:r>
        <w:rPr>
          <w:rFonts w:ascii="Arial" w:hAnsi="Arial"/>
          <w:b/>
        </w:rPr>
        <w:lastRenderedPageBreak/>
        <w:t>HorizonScale — AI Capacity Forecasting Engine</w:t>
      </w:r>
      <w:r>
        <w:rPr>
          <w:rFonts w:ascii="Arial" w:hAnsi="Arial"/>
        </w:rPr>
        <w:br/>
        <w:t>Replaced legacy manual processes with a parallel generator-based pipeline, reducing forecasting cycles by 90%.</w:t>
      </w:r>
      <w:r>
        <w:rPr>
          <w:rFonts w:ascii="Arial" w:hAnsi="Arial"/>
        </w:rPr>
        <w:br/>
        <w:t>Developed an interactive Streamlit dashboard for real-time capacity insights and 'High Trust' utilization scores.</w:t>
      </w:r>
      <w:r>
        <w:rPr>
          <w:rFonts w:ascii="Arial" w:hAnsi="Arial"/>
        </w:rPr>
        <w:br/>
        <w:t>Built a modern agentic pipeline for banking-scale telemetry.</w:t>
      </w:r>
      <w:r>
        <w:rPr>
          <w:rFonts w:ascii="Arial" w:hAnsi="Arial"/>
        </w:rPr>
        <w:br/>
        <w:t>Featured advanced ML models and comprehensive documentation.</w:t>
      </w:r>
      <w:r>
        <w:rPr>
          <w:rFonts w:ascii="Arial" w:hAnsi="Arial"/>
        </w:rPr>
        <w:br/>
      </w:r>
      <w:r>
        <w:rPr>
          <w:rFonts w:ascii="Arial" w:hAnsi="Arial"/>
          <w:b/>
        </w:rPr>
        <w:t xml:space="preserve">Technologies: </w:t>
      </w:r>
      <w:r>
        <w:rPr>
          <w:rFonts w:ascii="Arial" w:hAnsi="Arial"/>
        </w:rPr>
        <w:t>Python, Prophet, Streamlit, PySpark, Multiprocessing, Spark, Machine Learning, Data Pipelines, API Integration, Performance Benchmarking, Testing and Validation, AI Reasoning, RAG (Retrieval-Augmented Generation)</w:t>
      </w:r>
      <w:r>
        <w:rPr>
          <w:rFonts w:ascii="Arial" w:hAnsi="Arial"/>
        </w:rPr>
        <w:br/>
      </w:r>
      <w:r>
        <w:rPr>
          <w:rFonts w:ascii="Arial" w:hAnsi="Arial"/>
          <w:b/>
        </w:rPr>
        <w:t xml:space="preserve">Repo: </w:t>
      </w:r>
      <w:hyperlink r:id="rId9">
        <w:r>
          <w:rPr>
            <w:color w:val="0000FF"/>
            <w:u w:val="single"/>
          </w:rPr>
          <w:t>github.com/seanlgirgis/HorizonStudy</w:t>
        </w:r>
      </w:hyperlink>
    </w:p>
    <w:p w14:paraId="1EA0BC70" w14:textId="77777777" w:rsidR="00C5224D" w:rsidRDefault="00000000">
      <w:r>
        <w:rPr>
          <w:rFonts w:ascii="Arial" w:hAnsi="Arial"/>
          <w:b/>
        </w:rPr>
        <w:t>FAST Project</w:t>
      </w:r>
      <w:r>
        <w:rPr>
          <w:rFonts w:ascii="Arial" w:hAnsi="Arial"/>
        </w:rPr>
        <w:br/>
        <w:t>Conducted data mining of user performance metrics to optimize critical money-generating systems.</w:t>
      </w:r>
      <w:r>
        <w:rPr>
          <w:rFonts w:ascii="Arial" w:hAnsi="Arial"/>
        </w:rPr>
        <w:br/>
      </w:r>
      <w:r>
        <w:rPr>
          <w:rFonts w:ascii="Arial" w:hAnsi="Arial"/>
          <w:b/>
        </w:rPr>
        <w:t xml:space="preserve">Technologies: </w:t>
      </w:r>
      <w:r>
        <w:rPr>
          <w:rFonts w:ascii="Arial" w:hAnsi="Arial"/>
        </w:rPr>
        <w:t>Dynatrace, Data Mining</w:t>
      </w:r>
    </w:p>
    <w:sectPr w:rsidR="00C5224D"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9406582">
    <w:abstractNumId w:val="8"/>
  </w:num>
  <w:num w:numId="2" w16cid:durableId="630938150">
    <w:abstractNumId w:val="6"/>
  </w:num>
  <w:num w:numId="3" w16cid:durableId="2025789725">
    <w:abstractNumId w:val="5"/>
  </w:num>
  <w:num w:numId="4" w16cid:durableId="1264726829">
    <w:abstractNumId w:val="4"/>
  </w:num>
  <w:num w:numId="5" w16cid:durableId="1957561571">
    <w:abstractNumId w:val="7"/>
  </w:num>
  <w:num w:numId="6" w16cid:durableId="1269386349">
    <w:abstractNumId w:val="3"/>
  </w:num>
  <w:num w:numId="7" w16cid:durableId="1738748276">
    <w:abstractNumId w:val="2"/>
  </w:num>
  <w:num w:numId="8" w16cid:durableId="8067699">
    <w:abstractNumId w:val="1"/>
  </w:num>
  <w:num w:numId="9" w16cid:durableId="12292705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0EF4"/>
    <w:rsid w:val="0029639D"/>
    <w:rsid w:val="00326F90"/>
    <w:rsid w:val="007E4994"/>
    <w:rsid w:val="00AA1D8D"/>
    <w:rsid w:val="00B47730"/>
    <w:rsid w:val="00C522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7BD4E1"/>
  <w14:defaultImageDpi w14:val="300"/>
  <w15:docId w15:val="{97A24542-6DC2-498D-A168-55470339C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seanlgirgis.github.io" TargetMode="External"/><Relationship Id="rId3" Type="http://schemas.openxmlformats.org/officeDocument/2006/relationships/styles" Target="styles.xml"/><Relationship Id="rId7" Type="http://schemas.openxmlformats.org/officeDocument/2006/relationships/hyperlink" Target="https://github.com/seanlgirgi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linkedin.com/in/sean-girgis-43bb1b5/"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seanlgirgis/HorizonStud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896</Words>
  <Characters>5108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Sean Girgis</cp:lastModifiedBy>
  <cp:revision>2</cp:revision>
  <dcterms:created xsi:type="dcterms:W3CDTF">2026-02-08T05:40:00Z</dcterms:created>
  <dcterms:modified xsi:type="dcterms:W3CDTF">2026-02-08T05:40:00Z</dcterms:modified>
  <cp:category/>
</cp:coreProperties>
</file>