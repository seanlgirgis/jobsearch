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(Plano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27,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Data Engineer position at Booz Allen Hamilton. I am interested in building scalable data pipelines and platforms that transform raw data into reliable, analytics-ready datasets supporting mission-driven work.</w:t>
      </w:r>
    </w:p>
    <w:p>
      <w:r>
        <w:rPr>
          <w:rFonts w:ascii="Arial" w:hAnsi="Arial"/>
          <w:sz w:val="22"/>
        </w:rPr>
        <w:t>I have strong hands-on experience developing and maintaining ETL pipelines using Python and SQL. At CITI, I built data pipelines ingesting telemetry from 6,000+ endpoints, converting raw operational data into structured datasets for reporting and analysis. This included retrieving, parsing, and processing large-scale structured and semi-structured data while ensuring data quality and reliability.</w:t>
      </w:r>
    </w:p>
    <w:p>
      <w:r>
        <w:rPr>
          <w:rFonts w:ascii="Arial" w:hAnsi="Arial"/>
          <w:sz w:val="22"/>
        </w:rPr>
        <w:t>I also have experience working with AWS-based data platforms, including S3, Glue, and Redshift, to support scalable data processing and analytics workloads. I have worked with PySpark and data warehousing patterns to build datasets optimized for reporting and downstream consumption.</w:t>
      </w:r>
    </w:p>
    <w:p>
      <w:r>
        <w:rPr>
          <w:rFonts w:ascii="Arial" w:hAnsi="Arial"/>
          <w:sz w:val="22"/>
        </w:rPr>
        <w:t>In addition, I have developed scripts and workflows to automate data extraction and reporting, and I am comfortable working in Linux/Unix environments and cross-functional teams. My focus has consistently been on building reliable data systems that support analysis, reporting, and decision-making.</w:t>
      </w:r>
    </w:p>
    <w:p>
      <w:r>
        <w:rPr>
          <w:rFonts w:ascii="Arial" w:hAnsi="Arial"/>
          <w:sz w:val="22"/>
        </w:rPr>
        <w:t>I am interested in contributing these skills to Booz Allen’s mission-focused projects and working within your collaborative engineering environment.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