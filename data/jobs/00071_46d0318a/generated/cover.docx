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424 Oriole Dr., Murphy, TX 75094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April 14,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excited to apply for the Cloud Engineer - AI Trainer position at DataAnnotation. With over 20 years of experience in data engineering and a strong foundation in AI development, I am eager to contribute to your mission of enhancing AI models through innovative coding solutions.</w:t>
      </w:r>
    </w:p>
    <w:p>
      <w:r>
        <w:rPr>
          <w:rFonts w:ascii="Arial" w:hAnsi="Arial"/>
          <w:sz w:val="22"/>
        </w:rPr>
        <w:t>My extensive background in programming languages such as Python and C++ aligns directly with the requirements for this role at DataAnnotation. As a Senior Capacity &amp; Data Engineer at CITI from 2017 to 2025, I architected automated ETL/ELT pipelines using Python and Pandas, processing telemetry data from over 6,000 endpoints. Additionally, my recent project, the AI-Powered Job Search Pipeline in 2026, involved designing agentic AI workflows with Python, Claude Code, and Grok (xAI) APIs to solve complex coding problems, a skill directly applicable to training AI systems and evaluating AI-generated code for accuracy and performance.</w:t>
      </w:r>
    </w:p>
    <w:p>
      <w:r>
        <w:rPr>
          <w:rFonts w:ascii="Arial" w:hAnsi="Arial"/>
          <w:sz w:val="22"/>
        </w:rPr>
        <w:t>I have a proven track record of writing high-quality code and providing actionable feedback, key responsibilities for the Cloud Engineer - AI Trainer role. My HorizonScale AI Capacity Forecasting Engine project in 2025 replaced manual processes with Python and PySpark solutions, reducing forecasting cycles by 90%. This required clear documentation and detailed explanations, skills I can apply to improve next-generation AI models at DataAnnotation. My fluency in English and expertise in programming languages ensure I can design diverse coding solutions and contribute effectively to your remote team.</w:t>
      </w:r>
    </w:p>
    <w:p>
      <w:r>
        <w:rPr>
          <w:rFonts w:ascii="Arial" w:hAnsi="Arial"/>
          <w:sz w:val="22"/>
        </w:rPr>
        <w:t>I am enthusiastic about the opportunity to bring my skills in AI development and programming to DataAnnotation as a Cloud Engineer - AI Trainer. I would welcome the chance to discuss how my experience with flexible, remote work and solving complex coding problems can support your team’s goals. Thank you for considering my application, and I look forward to the possibility of contributing to your innovative projects.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