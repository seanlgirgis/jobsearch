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SQL, Spark &amp; Financial Services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including recent financial-services data engineering work at Citi. Strong background designing Python, SQL, PySpark/Spark, and cloud-oriented data pipelines for telemetry, forecasting, reporting, and analytics use cases. Experienced in reusable pipeline patterns, data quality, performance optimization, production troubleshooting, documentation, and stakeholder collaboration. Actively building Databricks, dbt, Delta Lake, and modern lakehouse fluency on top of a strong Spark, AWS, data warehousing, and regulated-enterprise foundation.</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 and Pandas ETL pipelines ingesting P95 telemetry from 6,000+ enterprise endpoints, replacing manual data preparation with repeatable data engineering workflows.</w:t>
      </w:r>
    </w:p>
    <w:p>
      <w:pPr>
        <w:pStyle w:val="ListBullet"/>
      </w:pPr>
      <w:r>
        <w:rPr>
          <w:rFonts w:ascii="Arial" w:hAnsi="Arial"/>
          <w:sz w:val="22"/>
        </w:rPr>
        <w:t>Developed PySpark and distributed-processing workflows for large-scale telemetry, forecasting, and executive reporting use cases in a regulated financial-services environment.</w:t>
      </w:r>
    </w:p>
    <w:p>
      <w:pPr>
        <w:pStyle w:val="ListBullet"/>
      </w:pPr>
      <w:r>
        <w:rPr>
          <w:rFonts w:ascii="Arial" w:hAnsi="Arial"/>
          <w:sz w:val="22"/>
        </w:rPr>
        <w:t>Built hybrid AWS/Oracle data platform patterns using S3 landing zones, AWS Glue-oriented ETL, and Redshift analytics workloads to modernize capacity forecasting and reporting pipelines.</w:t>
      </w:r>
    </w:p>
    <w:p>
      <w:pPr>
        <w:pStyle w:val="ListBullet"/>
      </w:pPr>
      <w:r>
        <w:rPr>
          <w:rFonts w:ascii="Arial" w:hAnsi="Arial"/>
          <w:sz w:val="22"/>
        </w:rPr>
        <w:t>Designed reusable pipeline logic, validation steps, and reporting structures to improve maintainability, auditability, and data consistency across infrastructure analytics outputs.</w:t>
      </w:r>
    </w:p>
    <w:p>
      <w:pPr>
        <w:pStyle w:val="ListBullet"/>
      </w:pPr>
      <w:r>
        <w:rPr>
          <w:rFonts w:ascii="Arial" w:hAnsi="Arial"/>
          <w:sz w:val="22"/>
        </w:rPr>
        <w:t>Partnered with infrastructure, application, analytics, and leadership stakeholders to translate ambiguous operational needs into reliable datasets, dashboards, and decision-support reporting.</w:t>
      </w:r>
    </w:p>
    <w:p>
      <w:pPr>
        <w:pStyle w:val="ListBullet"/>
      </w:pPr>
      <w:r>
        <w:rPr>
          <w:rFonts w:ascii="Arial" w:hAnsi="Arial"/>
          <w:sz w:val="22"/>
        </w:rPr>
        <w:t>Troubleshot production data issues, performance bottlenecks, and pipeline failures, applying SQL optimization, data reconciliation, monitoring, and documentation practices.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flows for Brand.com and critical hospitality systems, turning telemetry into actionable performance recommendations.</w:t>
      </w:r>
    </w:p>
    <w:p>
      <w:pPr>
        <w:pStyle w:val="ListBullet"/>
      </w:pPr>
      <w:r>
        <w:rPr>
          <w:rFonts w:ascii="Arial" w:hAnsi="Arial"/>
          <w:sz w:val="22"/>
        </w:rPr>
        <w:t>Led the FAST project by mining real-user and synthetic monitoring data to identify optimization opportunities adopted by engineering teams.</w:t>
      </w:r>
    </w:p>
    <w:p>
      <w:pPr>
        <w:pStyle w:val="ListBullet"/>
      </w:pPr>
      <w:r>
        <w:rPr>
          <w:rFonts w:ascii="Arial" w:hAnsi="Arial"/>
          <w:sz w:val="22"/>
        </w:rPr>
        <w:t>Supported AWS migration planning by evaluating monitoring readiness, production performance signals, and operational requirements.</w:t>
      </w:r>
    </w:p>
    <w:p>
      <w:pPr>
        <w:pStyle w:val="ListBullet"/>
      </w:pPr>
      <w:r>
        <w:rPr>
          <w:rFonts w:ascii="Arial" w:hAnsi="Arial"/>
          <w:sz w:val="22"/>
        </w:rPr>
        <w:t>Produced technical documentation for monitoring processes, platform upgrades, production cutovers, and support workflows.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enterprise APM SME across 50+ Enterprise Managers and 4,000–6,000 instrumented agents, supporting large-scale telemetry, dashboards, alerts, and operational reporting.</w:t>
      </w:r>
    </w:p>
    <w:p>
      <w:pPr>
        <w:pStyle w:val="ListBullet"/>
      </w:pPr>
      <w:r>
        <w:rPr>
          <w:rFonts w:ascii="Arial" w:hAnsi="Arial"/>
          <w:sz w:val="22"/>
        </w:rPr>
        <w:t>Built Perl and Korn Shell extraction scripts that automated recurring performance reporting and reduced manual data collection effort.</w:t>
      </w:r>
    </w:p>
    <w:p>
      <w:pPr>
        <w:pStyle w:val="ListBullet"/>
      </w:pPr>
      <w:r>
        <w:rPr>
          <w:rFonts w:ascii="Arial" w:hAnsi="Arial"/>
          <w:sz w:val="22"/>
        </w:rPr>
        <w:t>Designed reusable monitoring modules, dashboards, thresholds, and standards adopted across client environments.</w:t>
      </w:r>
    </w:p>
    <w:p>
      <w:pPr>
        <w:pStyle w:val="ListBullet"/>
      </w:pPr>
      <w:r>
        <w:rPr>
          <w:rFonts w:ascii="Arial" w:hAnsi="Arial"/>
          <w:sz w:val="22"/>
        </w:rPr>
        <w:t>Collaborated with J2EE/WebLogic and infrastructure teams to diagnose performance bottlenecks using telemetry-driven root cause analysis.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sub-second query latency.</w:t>
      </w:r>
    </w:p>
    <w:p>
      <w:pPr>
        <w:pStyle w:val="ListBullet"/>
      </w:pPr>
      <w:r>
        <w:rPr>
          <w:rFonts w:ascii="Arial" w:hAnsi="Arial"/>
          <w:sz w:val="22"/>
        </w:rPr>
        <w:t>Automated schema conversion and validation pipelines to ensure data integrity during phased migration cutover.</w:t>
      </w:r>
    </w:p>
    <w:p>
      <w:pPr>
        <w:pStyle w:val="ListBullet"/>
      </w:pPr>
      <w:r>
        <w:rPr>
          <w:rFonts w:ascii="Arial" w:hAnsi="Arial"/>
          <w:sz w:val="22"/>
        </w:rPr>
        <w:t>Optimized C++/OCCI transaction processing and database access patterns, reducing physical hardware footprint by 95%.</w:t>
      </w:r>
    </w:p>
    <w:p>
      <w:pPr>
        <w:pStyle w:val="ListBullet"/>
      </w:pPr>
      <w:r>
        <w:rPr>
          <w:rFonts w:ascii="Arial" w:hAnsi="Arial"/>
          <w:sz w:val="22"/>
        </w:rPr>
        <w:t>Built test and validation frameworks to verify migration correctness across large transaction datasets.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JSON</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forecasting and analytics pipeline for enterprise telemetry, using scalable processing and data quality checks to support capacity risk analysis and reporting.</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serverless data platform patterns using S3, Glue, Athena, Redshift, Parquet, and PySpark concepts for scalable ETL, query-ready storage, and cost-aware analytics.</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Databricks / Delta Lake Learning Lab</w:t>
      </w:r>
      <w:r>
        <w:rPr>
          <w:rFonts w:ascii="Arial" w:hAnsi="Arial"/>
          <w:sz w:val="22"/>
        </w:rPr>
        <w:br/>
        <w:t>Built hands-on local learning examples for Delta Lake, schema enforcement, time travel, MERGE/upsert patterns, compaction, and medallion-style data pipeline concepts.</w:t>
      </w:r>
      <w:r>
        <w:rPr>
          <w:rFonts w:ascii="Arial" w:hAnsi="Arial"/>
          <w:sz w:val="22"/>
        </w:rPr>
        <w:br/>
      </w:r>
      <w:r>
        <w:rPr>
          <w:rFonts w:ascii="Arial" w:hAnsi="Arial"/>
          <w:b/>
          <w:sz w:val="22"/>
        </w:rPr>
        <w:t xml:space="preserve">Technologies: </w:t>
      </w:r>
      <w:r>
        <w:rPr>
          <w:rFonts w:ascii="Arial" w:hAnsi="Arial"/>
          <w:sz w:val="22"/>
        </w:rPr>
        <w:t>Databricks concepts, Delta Lake, PySpark, Medallion Architecture, Data Quality</w:t>
      </w:r>
    </w:p>
    <w:p>
      <w:r>
        <w:rPr>
          <w:rFonts w:ascii="Arial" w:hAnsi="Arial"/>
          <w:b/>
          <w:sz w:val="22"/>
        </w:rPr>
        <w:t>AI-Powered Job Search Pipeline</w:t>
      </w:r>
      <w:r>
        <w:rPr>
          <w:rFonts w:ascii="Arial" w:hAnsi="Arial"/>
          <w:sz w:val="22"/>
        </w:rPr>
        <w:br/>
        <w:t>Built an AI-assisted automation pipeline with structured JSON artifacts, semantic duplicate detection, quality gates, and reproducible workflow steps.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