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PySpark/Data Engineer role with Randstad Digital for the healthcare analytics client. The position aligns with my background in Python, SQL, PySpark, ETL, high-volume data processing, data validation, statistical reporting, testing support, and production issue resolution.</w:t>
      </w:r>
    </w:p>
    <w:p>
      <w:r>
        <w:rPr>
          <w:rFonts w:ascii="Arial" w:hAnsi="Arial"/>
          <w:sz w:val="22"/>
        </w:rPr>
        <w:t>At Citi, I built and supported Python, SQL, PySpark, and cloud-oriented ETL pipelines that ingested telemetry from more than 6,000 infrastructure endpoints and transformed raw operational data into curated reporting, analytics, and forecasting datasets. I also created validation checks, reconciliation workflows, SQL reporting structures, and production support documentation to improve trust and maintainability across data products.</w:t>
      </w:r>
    </w:p>
    <w:p>
      <w:r>
        <w:rPr>
          <w:rFonts w:ascii="Arial" w:hAnsi="Arial"/>
          <w:sz w:val="22"/>
        </w:rPr>
        <w:t>Your role emphasizes ETL scripts, tools, queries, healthcare data management, data validation, statistical report generation, unit and integration testing, SQL performance tuning, Hadoop/Spark/Hive/Python, and large-volume data processing. My experience maps well through high-volume ETL delivery, SQL optimization, PySpark processing, validation workflows, reporting datasets, production troubleshooting, requirements analysis, and detailed design documentation.</w:t>
      </w:r>
    </w:p>
    <w:p>
      <w:r>
        <w:rPr>
          <w:rFonts w:ascii="Arial" w:hAnsi="Arial"/>
          <w:sz w:val="22"/>
        </w:rPr>
        <w:t>I want to be direct about fit: my strongest domain background is regulated banking infrastructure telemetry rather than healthcare claims, and my Cloudera ecosystem exposure is stronger around Hadoop/Hive/Spark concepts than hands-on Impala, Hue, Oozie, Yarn, Sqoop, and Kafka production ownership. Where I would bring immediate value is Python/PySpark and SQL data engineering, ETL maintainability, high-volume processing, validation, testing discipline, and reliable issue resolution for internal and external customers.</w:t>
      </w:r>
    </w:p>
    <w:p>
      <w:r>
        <w:rPr>
          <w:rFonts w:ascii="Arial" w:hAnsi="Arial"/>
          <w:sz w:val="22"/>
        </w:rPr>
        <w:t>I would welcome the opportunity to discuss how my Python, SQL, PySpark, ETL, data validation, and production support background can support this healthcare analytics data engineering engagement.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