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Data Engineer role with Versa Networks. My background fits the core need for production-grade data pipelines: Python, SQL, Spark/PySpark, Airflow-oriented orchestration, Dockerized processing, cloud data platforms, observability, and ML data workflow support.</w:t>
      </w:r>
    </w:p>
    <w:p>
      <w:r>
        <w:rPr>
          <w:rFonts w:ascii="Arial" w:hAnsi="Arial"/>
          <w:sz w:val="22"/>
        </w:rPr>
        <w:t>At Citi, I built and operated Python-based ETL pipelines ingesting telemetry from more than 6,000 endpoints and supported forecasting, executive analytics, and production reliability workflows. I also built a hybrid AWS and Oracle data platform using S3 landing zones, AWS Glue, Redshift, and optimized Oracle schemas, which gave me hands-on experience with scalable data processing, historical retention, data quality, and cost-aware cloud execution.</w:t>
      </w:r>
    </w:p>
    <w:p>
      <w:r>
        <w:rPr>
          <w:rFonts w:ascii="Arial" w:hAnsi="Arial"/>
          <w:sz w:val="22"/>
        </w:rPr>
        <w:t>The strongest match for Versa is the combination of distributed data engineering and operational reliability. I have worked with PySpark, large-scale telemetry, forecasting datasets, automated reporting, dashboards, alerts, and incident-style troubleshooting across monitoring platforms including BMC TrueSight, CA APM, AppDynamics, and Dynatrace. That background maps well to building resilient data pipelines, defining quality checks and schemas, improving observability, and supporting AI/ML continuous training use cases.</w:t>
      </w:r>
    </w:p>
    <w:p>
      <w:r>
        <w:rPr>
          <w:rFonts w:ascii="Arial" w:hAnsi="Arial"/>
          <w:sz w:val="22"/>
        </w:rPr>
        <w:t>I also bring practical engineering discipline from Docker, Git, CI/CD pipeline design, pytest-based testing, documentation, and production support. My deepest cloud background is AWS, while I am actively expanding across modern platform patterns including Terraform, Kubernetes concepts, Databricks, Snowflake, and Kafka/MSK. I would position myself honestly as a senior Python/Spark/Airflow data engineer who can strengthen Versa's reliable data infrastructure while ramping quickly on the specific GCP, Helm, Ray, or Dask details in your environment.</w:t>
      </w:r>
    </w:p>
    <w:p>
      <w:r>
        <w:rPr>
          <w:rFonts w:ascii="Arial" w:hAnsi="Arial"/>
          <w:sz w:val="22"/>
        </w:rPr>
        <w:t>I would welcome the opportunity to bring my production data pipeline, observability, and ML workflow background to Versa's security-focused data platform work.</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