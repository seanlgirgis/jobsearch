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March 11,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Unknown position at Unknown. With over 20 years of experience in data engineering and a passion for solving complex problems through innovative technologies, I am eager to contribute to your mission of delivering cutting-edge solutions.</w:t>
      </w:r>
    </w:p>
    <w:p>
      <w:r>
        <w:rPr>
          <w:rFonts w:ascii="Arial" w:hAnsi="Arial"/>
          <w:sz w:val="22"/>
        </w:rPr>
        <w:t>At Unknown, your emphasis on innovation and collaboration aligns perfectly with my background. As a Senior Capacity &amp; Data Engineer at CITI, I architected automated ETL pipelines using Python and Pandas, ingesting telemetry data from over 6,000 endpoints, which directly relates to your need for data analysis and system optimization. Additionally, I developed ML forecasting models with Prophet and scikit-learn to predict capacity bottlenecks six months ahead, enhancing decision-making processes. My recent work on a Serverless Lakehouse Platform using AWS technologies like Glue, Athena, and S3 demonstrates my expertise in cloud infrastructure, a key area for Unknown’s innovative projects.</w:t>
      </w:r>
    </w:p>
    <w:p>
      <w:r>
        <w:rPr>
          <w:rFonts w:ascii="Arial" w:hAnsi="Arial"/>
          <w:sz w:val="22"/>
        </w:rPr>
        <w:t>My technical proficiency in Python, SQL, and AWS, combined with projects like HorizonScale—an AI capacity forecasting engine—showcases my ability to design and implement impactful solutions. HorizonScale reduced forecasting cycles by 90% through parallel generator-based pipelines, aligning with Unknown’s focus on software development and performance optimization. I thrive in collaborative environments, having worked cross-functionally to deliver executive dashboards and unified reporting systems, ensuring optimal performance as outlined in your responsibilities.</w:t>
      </w:r>
    </w:p>
    <w:p>
      <w:r>
        <w:rPr>
          <w:rFonts w:ascii="Arial" w:hAnsi="Arial"/>
          <w:sz w:val="22"/>
        </w:rPr>
        <w:t>I am enthusiastic about the opportunity to bring my expertise in data engineering and cloud infrastructure to Unknown, contributing to your culture of excellence and adaptability. I would welcome the chance to discuss how my skills and experiences align with your needs. Thank you for considering my application, and I look forward to the possibility of contributing to your team.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