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Your Name</w:t>
        <w:br/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 xml:space="preserve"> | </w:t>
        <w:br/>
      </w:r>
      <w:r>
        <w:rPr>
          <w:rFonts w:ascii="Arial" w:hAnsi="Arial"/>
          <w:sz w:val="22"/>
        </w:rPr>
        <w:t>Date</w:t>
        <w:br/>
        <w:br/>
      </w:r>
    </w:p>
    <w:p>
      <w:r>
        <w:rPr>
          <w:rFonts w:ascii="Arial" w:hAnsi="Arial"/>
          <w:sz w:val="22"/>
        </w:rPr>
        <w:t>Dear Hiring Manager,</w:t>
      </w:r>
    </w:p>
    <w:p/>
    <w:p/>
    <w:p>
      <w:pPr>
        <w:jc w:val="left"/>
      </w:pPr>
      <w:r>
        <w:rPr>
          <w:rFonts w:ascii="Arial" w:hAnsi="Arial"/>
          <w:sz w:val="22"/>
        </w:rPr>
        <w:t>Sincerely,</w:t>
        <w:br/>
        <w:t>Your Name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