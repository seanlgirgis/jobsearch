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99E6" w14:textId="50D2A8D5" w:rsidR="00525A6B" w:rsidRDefault="00000000">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p>
    <w:p w14:paraId="71E8E2C2" w14:textId="77777777" w:rsidR="0050661A" w:rsidRDefault="0050661A">
      <w:pPr>
        <w:jc w:val="right"/>
        <w:rPr>
          <w:rFonts w:ascii="Arial" w:hAnsi="Arial"/>
        </w:rPr>
      </w:pPr>
      <w:r>
        <w:rPr>
          <w:rFonts w:ascii="Arial" w:hAnsi="Arial"/>
        </w:rPr>
        <w:t>Monet Bank</w:t>
      </w:r>
    </w:p>
    <w:p w14:paraId="6014C353" w14:textId="461FE64B" w:rsidR="00525A6B" w:rsidRDefault="0050661A">
      <w:pPr>
        <w:jc w:val="right"/>
      </w:pPr>
      <w:r>
        <w:rPr>
          <w:rFonts w:ascii="Arial" w:hAnsi="Arial"/>
        </w:rPr>
        <w:t>Plano, Texas</w:t>
      </w:r>
      <w:r w:rsidR="00000000">
        <w:rPr>
          <w:rFonts w:ascii="Arial" w:hAnsi="Arial"/>
        </w:rPr>
        <w:br/>
      </w:r>
    </w:p>
    <w:p w14:paraId="17963EE4" w14:textId="77777777" w:rsidR="00525A6B" w:rsidRDefault="00000000">
      <w:r>
        <w:rPr>
          <w:rFonts w:ascii="Arial" w:hAnsi="Arial"/>
        </w:rPr>
        <w:t>Dear Hiring Manager,</w:t>
      </w:r>
    </w:p>
    <w:p w14:paraId="79F76E57" w14:textId="77777777" w:rsidR="00525A6B" w:rsidRDefault="00000000">
      <w:r>
        <w:rPr>
          <w:rFonts w:ascii="Arial" w:hAnsi="Arial"/>
        </w:rPr>
        <w:t>I am excited to apply for the Data Engineer position at Monet Bank in Plano, Texas. With over 20 years of experience in data engineering and a passion for leveraging technology to drive innovation, I am eager to contribute to your mission of empowering clients through accessible and cutting-edge financial solutions.</w:t>
      </w:r>
    </w:p>
    <w:p w14:paraId="245104AE" w14:textId="77777777" w:rsidR="00525A6B" w:rsidRDefault="00000000">
      <w:r>
        <w:rPr>
          <w:rFonts w:ascii="Arial" w:hAnsi="Arial"/>
        </w:rPr>
        <w:t>As a Senior Capacity &amp; Data Engineer at CITI, I have honed my expertise in designing and managing end-to-end data platform architectures, aligning with Monet Bank’s focus on scalable data pipelines using Apache Spark and Databricks. My recent projects include architecting a Serverless Lakehouse Platform on AWS using S3, Glue, Athena, and PySpark, where I optimized ETL processes for enterprise-scale data access. Additionally, I developed HorizonScale, an AI Capacity Forecasting Engine, reducing forecasting cycles by 90% through parallel generator-based pipelines and interactive Streamlit dashboards. These experiences demonstrate my ability to build reliable ELT/ETL pipelines with a focus on data quality and observability, key requirements for this role.</w:t>
      </w:r>
    </w:p>
    <w:p w14:paraId="532D5177" w14:textId="77777777" w:rsidR="00525A6B" w:rsidRDefault="00000000">
      <w:r>
        <w:rPr>
          <w:rFonts w:ascii="Arial" w:hAnsi="Arial"/>
        </w:rPr>
        <w:t>My technical skill set aligns closely with Monet Bank’s needs, including extensive expertise in Apache Spark, SQL, and Python for data pipeline design and dimensional modeling. With 15 years of Python experience and advanced proficiency in PySpark and AWS, I have built automated ETL pipelines ingesting telemetry from over 6,000 endpoints, ensuring high reliability in production environments. My background in data modeling and data warehousing, coupled with hands-on experience in Airflow for orchestration, positions me to contribute to standards for pipeline design and data governance. I am confident in my ability to collaborate with analytics stakeholders and mentor junior engineers, supporting Monet Bank’s culture of collaboration and continuous learning.</w:t>
      </w:r>
    </w:p>
    <w:p w14:paraId="0C9B1C4C" w14:textId="77777777" w:rsidR="00525A6B" w:rsidRDefault="00000000">
      <w:r>
        <w:rPr>
          <w:rFonts w:ascii="Arial" w:hAnsi="Arial"/>
        </w:rPr>
        <w:t>I am enthusiastic about the opportunity to bring my skills in data engineering and passion for innovation to Monet Bank, contributing to your digital transformation initiatives in the fintech space. I would welcome the chance to discuss how my experience with Apache Spark, Databricks-compatible technologies, and scalable data solutions can support your team’s goals. Thank you for considering my application, and I look forward to the possibility of contributing to your success.</w:t>
      </w:r>
    </w:p>
    <w:p w14:paraId="35994FD3" w14:textId="77777777" w:rsidR="00525A6B" w:rsidRDefault="00000000">
      <w:r>
        <w:rPr>
          <w:rFonts w:ascii="Arial" w:hAnsi="Arial"/>
        </w:rPr>
        <w:t>Sincerely,</w:t>
      </w:r>
      <w:r>
        <w:rPr>
          <w:rFonts w:ascii="Arial" w:hAnsi="Arial"/>
        </w:rPr>
        <w:br/>
        <w:t>Sean Luka Girgis</w:t>
      </w:r>
    </w:p>
    <w:sectPr w:rsidR="00525A6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6132166">
    <w:abstractNumId w:val="8"/>
  </w:num>
  <w:num w:numId="2" w16cid:durableId="1144203346">
    <w:abstractNumId w:val="6"/>
  </w:num>
  <w:num w:numId="3" w16cid:durableId="963655701">
    <w:abstractNumId w:val="5"/>
  </w:num>
  <w:num w:numId="4" w16cid:durableId="1676423446">
    <w:abstractNumId w:val="4"/>
  </w:num>
  <w:num w:numId="5" w16cid:durableId="988366683">
    <w:abstractNumId w:val="7"/>
  </w:num>
  <w:num w:numId="6" w16cid:durableId="723257867">
    <w:abstractNumId w:val="3"/>
  </w:num>
  <w:num w:numId="7" w16cid:durableId="403571918">
    <w:abstractNumId w:val="2"/>
  </w:num>
  <w:num w:numId="8" w16cid:durableId="544803441">
    <w:abstractNumId w:val="1"/>
  </w:num>
  <w:num w:numId="9" w16cid:durableId="1771007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61A"/>
    <w:rsid w:val="00525A6B"/>
    <w:rsid w:val="00A229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0F263"/>
  <w14:defaultImageDpi w14:val="300"/>
  <w15:docId w15:val="{C1315B73-1C43-481D-A5B1-1862EAD40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365</Words>
  <Characters>2142</Characters>
  <Application>Microsoft Office Word</Application>
  <DocSecurity>0</DocSecurity>
  <Lines>40</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2026-03-11T08:40:00Z</dcterms:modified>
  <cp:category/>
</cp:coreProperties>
</file>