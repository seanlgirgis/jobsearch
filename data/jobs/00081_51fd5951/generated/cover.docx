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2F56" w14:textId="38018413" w:rsidR="00AB5689" w:rsidRDefault="00000000">
      <w:r>
        <w:rPr>
          <w:rFonts w:ascii="Arial" w:hAnsi="Arial"/>
        </w:rPr>
        <w:t>Sean Luka Girgis</w:t>
      </w:r>
      <w:r>
        <w:rPr>
          <w:rFonts w:ascii="Arial" w:hAnsi="Arial"/>
        </w:rPr>
        <w:br/>
        <w:t>Murphy, TX 75094</w:t>
      </w:r>
      <w:r>
        <w:rPr>
          <w:rFonts w:ascii="Arial" w:hAnsi="Arial"/>
        </w:rPr>
        <w:br/>
        <w:t>214-315-2190 | seanlgirgis@gmail.com</w:t>
      </w:r>
      <w:r>
        <w:rPr>
          <w:rFonts w:ascii="Arial" w:hAnsi="Arial"/>
        </w:rPr>
        <w:br/>
        <w:t>April 27, 2026</w:t>
      </w:r>
      <w:r>
        <w:rPr>
          <w:rFonts w:ascii="Arial" w:hAnsi="Arial"/>
        </w:rPr>
        <w:br/>
      </w:r>
      <w:r>
        <w:rPr>
          <w:rFonts w:ascii="Arial" w:hAnsi="Arial"/>
        </w:rPr>
        <w:br/>
      </w:r>
    </w:p>
    <w:p w14:paraId="4D86C272" w14:textId="77777777" w:rsidR="00AB5689" w:rsidRDefault="00000000">
      <w:r>
        <w:rPr>
          <w:rFonts w:ascii="Arial" w:hAnsi="Arial"/>
        </w:rPr>
        <w:t>Dear Hiring Manager,</w:t>
      </w:r>
    </w:p>
    <w:p w14:paraId="45DE5ED7" w14:textId="77777777" w:rsidR="00AB5689" w:rsidRDefault="00000000">
      <w:r>
        <w:rPr>
          <w:rFonts w:ascii="Arial" w:hAnsi="Arial"/>
        </w:rPr>
        <w:t>I am applying for the Data Engineer (ML / AWS / Python) position at Synersys Technologies. I am drawn to the opportunity to build scalable data pipelines and enable ML use cases on cloud-based platforms, aligning perfectly with my expertise in data engineering and AWS.</w:t>
      </w:r>
    </w:p>
    <w:p w14:paraId="7EE92642" w14:textId="77777777" w:rsidR="00AB5689" w:rsidRDefault="00000000">
      <w:r>
        <w:rPr>
          <w:rFonts w:ascii="Arial" w:hAnsi="Arial"/>
        </w:rPr>
        <w:t>With over 20 years of experience in data engineering, including 15 years of designing ETL/ELT frameworks, I have a proven track record of building robust data pipelines. At CITI, as a Senior Capacity &amp; Data Engineer from 2017 to 2025, I architected automated ETL/ELT pipelines using Python and SQL, ingesting P95 telemetry from over 6,000 endpoints. This replaced legacy manual processes, significantly improving delivery reliability while supporting data warehousing and data lake architectures critical for advanced analytics.</w:t>
      </w:r>
    </w:p>
    <w:p w14:paraId="516DAF1B" w14:textId="77777777" w:rsidR="00AB5689" w:rsidRDefault="00000000">
      <w:r>
        <w:rPr>
          <w:rFonts w:ascii="Arial" w:hAnsi="Arial"/>
        </w:rPr>
        <w:t>My hands-on expertise with AWS and big data tools like Apache Spark and PySpark directly matches the requirements of this role. Recently, I designed a serverless lakehouse platform using AWS services such as S3, Glue, Athena, and Bedrock, optimizing ETL processes for enterprise scale with Snappy and Parquet compression to resolve small file issues. Additionally, at CITI, I leveraged PySpark for large-scale telemetry processing, ensuring efficient handling of massive datasets, which aligns with the need for scalable data pipelines and cloud-based data platforms.</w:t>
      </w:r>
    </w:p>
    <w:p w14:paraId="77E385D5" w14:textId="77777777" w:rsidR="00AB5689" w:rsidRDefault="00000000">
      <w:r>
        <w:rPr>
          <w:rFonts w:ascii="Arial" w:hAnsi="Arial"/>
        </w:rPr>
        <w:t>My experience in machine learning and data pipeline orchestration further complements the demands of this position. In 2025, I developed the HorizonScale AI Capacity Forecasting Engine, utilizing Python, PySpark, Prophet, and scikit-learn to predict capacity bottlenecks six months ahead, reducing forecasting cycles by 90%. My proficiency with tools like Airflow for orchestration and Docker for containerization ensures seamless integration and deployment of data workflows, supporting ML use cases and advanced analytics as outlined in the role responsibilities.</w:t>
      </w:r>
    </w:p>
    <w:p w14:paraId="6E923336" w14:textId="77777777" w:rsidR="00AB5689" w:rsidRDefault="00000000">
      <w:r>
        <w:rPr>
          <w:rFonts w:ascii="Arial" w:hAnsi="Arial"/>
        </w:rPr>
        <w:t>I am confident that my extensive background in data engineering, AWS, Python, SQL, and machine learning positions me to contribute effectively to Synersys Technologies. I look forward to the opportunity to bring my skills in building scalable data pipelines and enabling cloud-based analytics to your team.</w:t>
      </w:r>
    </w:p>
    <w:p w14:paraId="79C3A21D" w14:textId="77777777" w:rsidR="00AB5689" w:rsidRDefault="00000000">
      <w:r>
        <w:rPr>
          <w:rFonts w:ascii="Arial" w:hAnsi="Arial"/>
        </w:rPr>
        <w:t>Sincerely,</w:t>
      </w:r>
      <w:r>
        <w:rPr>
          <w:rFonts w:ascii="Arial" w:hAnsi="Arial"/>
        </w:rPr>
        <w:br/>
        <w:t>Sean Luka Girgis</w:t>
      </w:r>
    </w:p>
    <w:sectPr w:rsidR="00AB56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784122">
    <w:abstractNumId w:val="8"/>
  </w:num>
  <w:num w:numId="2" w16cid:durableId="1074471534">
    <w:abstractNumId w:val="6"/>
  </w:num>
  <w:num w:numId="3" w16cid:durableId="1761027392">
    <w:abstractNumId w:val="5"/>
  </w:num>
  <w:num w:numId="4" w16cid:durableId="587495183">
    <w:abstractNumId w:val="4"/>
  </w:num>
  <w:num w:numId="5" w16cid:durableId="1238175818">
    <w:abstractNumId w:val="7"/>
  </w:num>
  <w:num w:numId="6" w16cid:durableId="1290360046">
    <w:abstractNumId w:val="3"/>
  </w:num>
  <w:num w:numId="7" w16cid:durableId="749350186">
    <w:abstractNumId w:val="2"/>
  </w:num>
  <w:num w:numId="8" w16cid:durableId="723337242">
    <w:abstractNumId w:val="1"/>
  </w:num>
  <w:num w:numId="9" w16cid:durableId="95652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5689"/>
    <w:rsid w:val="00AF2781"/>
    <w:rsid w:val="00B47730"/>
    <w:rsid w:val="00C033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73479"/>
  <w14:defaultImageDpi w14:val="300"/>
  <w15:docId w15:val="{C90D2C0C-F3B2-439A-A129-F0D42089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2026-04-28T03:15:00Z</dcterms:modified>
  <cp:category/>
</cp:coreProperties>
</file>