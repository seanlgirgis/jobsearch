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5F08A" w14:textId="77777777" w:rsidR="001A4233" w:rsidRDefault="00000000">
      <w:r>
        <w:rPr>
          <w:rFonts w:ascii="Arial" w:hAnsi="Arial"/>
        </w:rPr>
        <w:t>Sean Luka Girgis</w:t>
      </w:r>
      <w:r>
        <w:rPr>
          <w:rFonts w:ascii="Arial" w:hAnsi="Arial"/>
        </w:rPr>
        <w:br/>
        <w:t>424 Oriole Dr., Murphy, TX 75094</w:t>
      </w:r>
      <w:r>
        <w:rPr>
          <w:rFonts w:ascii="Arial" w:hAnsi="Arial"/>
        </w:rPr>
        <w:br/>
        <w:t>214-315-2190 | seanlgirgis@gmail.com</w:t>
      </w:r>
      <w:r>
        <w:rPr>
          <w:rFonts w:ascii="Arial" w:hAnsi="Arial"/>
        </w:rPr>
        <w:br/>
        <w:t>March 11, 2026</w:t>
      </w:r>
      <w:r>
        <w:rPr>
          <w:rFonts w:ascii="Arial" w:hAnsi="Arial"/>
        </w:rPr>
        <w:br/>
      </w:r>
      <w:r>
        <w:rPr>
          <w:rFonts w:ascii="Arial" w:hAnsi="Arial"/>
        </w:rPr>
        <w:br/>
      </w:r>
    </w:p>
    <w:p w14:paraId="5C007B31" w14:textId="77777777" w:rsidR="001A4233" w:rsidRDefault="00000000">
      <w:r>
        <w:rPr>
          <w:rFonts w:ascii="Arial" w:hAnsi="Arial"/>
        </w:rPr>
        <w:t>Dear Hiring Manager,</w:t>
      </w:r>
    </w:p>
    <w:p w14:paraId="1982F240" w14:textId="77777777" w:rsidR="001A4233" w:rsidRDefault="00000000">
      <w:r>
        <w:rPr>
          <w:rFonts w:ascii="Arial" w:hAnsi="Arial"/>
        </w:rPr>
        <w:t>I am excited to apply for the Data Engineer position at Robert Half. With over 20 years of experience in data engineering and a strong background in cloud platforms like AWS, I am confident in my ability to contribute to your team’s mission of delivering scalable data solutions.</w:t>
      </w:r>
    </w:p>
    <w:p w14:paraId="4F9446DC" w14:textId="77777777" w:rsidR="001A4233" w:rsidRDefault="00000000">
      <w:r>
        <w:rPr>
          <w:rFonts w:ascii="Arial" w:hAnsi="Arial"/>
        </w:rPr>
        <w:t>In my recent role as a Senior Capacity &amp; Data Engineer at CITI, I architected automated ETL pipelines using Python and Pandas to ingest high-scale telemetry data from over 6,000 endpoints, significantly enhancing data processing efficiency. My expertise in AWS, including S3, Glue, and Athena, enabled me to design a full serverless data platform, optimizing data lakes and resolving small file issues with Parquet and Snappy compression. Additionally, I have extensive experience with SQL and Oracle schema design, ensuring robust data integration and performance optimization, which aligns with your requirements for Snowflake and data modeling expertise.</w:t>
      </w:r>
    </w:p>
    <w:p w14:paraId="066F35F3" w14:textId="77777777" w:rsidR="001A4233" w:rsidRDefault="00000000">
      <w:r>
        <w:rPr>
          <w:rFonts w:ascii="Arial" w:hAnsi="Arial"/>
        </w:rPr>
        <w:t>I have also leveraged orchestration tools like Airflow to streamline data workflows and utilized Python for automation, directly supporting Robert Half’s need for efficient data operations. My flagship project, HorizonScale, replaced legacy processes with a parallel generator-based pipeline, reducing forecasting cycles by 90% using PySpark and Prophet. This experience in building scalable data infrastructure and supporting business intelligence through actionable insights prepares me to contribute to your goals of data analytics and visualization with tools like Tableau.</w:t>
      </w:r>
    </w:p>
    <w:p w14:paraId="73755E73" w14:textId="77777777" w:rsidR="001A4233" w:rsidRDefault="00000000">
      <w:r>
        <w:rPr>
          <w:rFonts w:ascii="Arial" w:hAnsi="Arial"/>
        </w:rPr>
        <w:t>I am eager to bring my skills in ETL pipeline development, AWS, and data integration to Robert Half to support your innovative data solutions. I would welcome the opportunity to discuss how my background aligns with your needs. Thank you for considering my application, and I look forward to the possibility of contributing to your team.</w:t>
      </w:r>
    </w:p>
    <w:p w14:paraId="78B5644D" w14:textId="77777777" w:rsidR="001A4233" w:rsidRDefault="00000000">
      <w:r>
        <w:rPr>
          <w:rFonts w:ascii="Arial" w:hAnsi="Arial"/>
        </w:rPr>
        <w:t>Sincerely,</w:t>
      </w:r>
      <w:r>
        <w:rPr>
          <w:rFonts w:ascii="Arial" w:hAnsi="Arial"/>
        </w:rPr>
        <w:br/>
        <w:t>Sean Luka Girgis</w:t>
      </w:r>
    </w:p>
    <w:sectPr w:rsidR="001A423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78297740">
    <w:abstractNumId w:val="8"/>
  </w:num>
  <w:num w:numId="2" w16cid:durableId="984967488">
    <w:abstractNumId w:val="6"/>
  </w:num>
  <w:num w:numId="3" w16cid:durableId="522059818">
    <w:abstractNumId w:val="5"/>
  </w:num>
  <w:num w:numId="4" w16cid:durableId="303658448">
    <w:abstractNumId w:val="4"/>
  </w:num>
  <w:num w:numId="5" w16cid:durableId="267154880">
    <w:abstractNumId w:val="7"/>
  </w:num>
  <w:num w:numId="6" w16cid:durableId="217978375">
    <w:abstractNumId w:val="3"/>
  </w:num>
  <w:num w:numId="7" w16cid:durableId="1827432892">
    <w:abstractNumId w:val="2"/>
  </w:num>
  <w:num w:numId="8" w16cid:durableId="186871249">
    <w:abstractNumId w:val="1"/>
  </w:num>
  <w:num w:numId="9" w16cid:durableId="1918317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4233"/>
    <w:rsid w:val="0029639D"/>
    <w:rsid w:val="00326F90"/>
    <w:rsid w:val="007933E1"/>
    <w:rsid w:val="00AA1D8D"/>
    <w:rsid w:val="00B47730"/>
    <w:rsid w:val="00CB0664"/>
    <w:rsid w:val="00DC49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0E685A"/>
  <w14:defaultImageDpi w14:val="300"/>
  <w15:docId w15:val="{963984A5-A460-4338-859A-E9E37ADCB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281</Words>
  <Characters>1726</Characters>
  <Application>Microsoft Office Word</Application>
  <DocSecurity>0</DocSecurity>
  <Lines>43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2013-12-23T23:15:00Z</dcterms:created>
  <dcterms:modified xsi:type="dcterms:W3CDTF">2026-03-11T09:49:00Z</dcterms:modified>
  <cp:category/>
</cp:coreProperties>
</file>