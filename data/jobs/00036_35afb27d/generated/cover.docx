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424 Oriole Dr., Murphy, TX 75094</w:t>
        <w:br/>
      </w:r>
      <w:r>
        <w:rPr>
          <w:rFonts w:ascii="Arial" w:hAnsi="Arial"/>
          <w:sz w:val="22"/>
        </w:rPr>
        <w:t>214-315-2190 | seanlgirgis@gmail.com</w:t>
        <w:br/>
      </w:r>
      <w:r>
        <w:rPr>
          <w:rFonts w:ascii="Arial" w:hAnsi="Arial"/>
          <w:sz w:val="22"/>
        </w:rPr>
        <w:t>March 11, 2026</w:t>
        <w:br/>
        <w:br/>
      </w:r>
    </w:p>
    <w:p>
      <w:r>
        <w:rPr>
          <w:rFonts w:ascii="Arial" w:hAnsi="Arial"/>
          <w:sz w:val="22"/>
        </w:rPr>
        <w:t>Dear Hiring Manager,</w:t>
      </w:r>
    </w:p>
    <w:p>
      <w:r>
        <w:rPr>
          <w:rFonts w:ascii="Arial" w:hAnsi="Arial"/>
          <w:sz w:val="22"/>
        </w:rPr>
        <w:t>I am excited to apply for the Performance Lead Engineer position at Apex Systems. With over 20 years of experience in performance engineering and data optimization, I am confident in my ability to contribute to your team’s success in performance testing and load analysis.</w:t>
      </w:r>
    </w:p>
    <w:p>
      <w:r>
        <w:rPr>
          <w:rFonts w:ascii="Arial" w:hAnsi="Arial"/>
          <w:sz w:val="22"/>
        </w:rPr>
        <w:t>As a Senior Capacity &amp; Data Engineer at CITI from 2017 to 2025, I honed my skills in performance testing and bottleneck analysis, directly aligning with the responsibilities of a Performance Lead Engineer at Apex Systems. I architected automated ETL pipelines using Python and Pandas, ingesting telemetry data from over 6,000 endpoints, and developed machine learning forecasting models with Prophet and scikit-learn to predict capacity bottlenecks six months in advance. My expertise in monitoring tools like Dynatrace, CA Wily Introscope, and AppDynamics—key tools listed in your requirements—enabled me to analyze and optimize application performance across complex banking infrastructures. Additionally, my experience with Python programming, a must-have skill for this role, has been instrumental in automating workflows and enhancing system efficiency.</w:t>
      </w:r>
    </w:p>
    <w:p>
      <w:r>
        <w:rPr>
          <w:rFonts w:ascii="Arial" w:hAnsi="Arial"/>
          <w:sz w:val="22"/>
        </w:rPr>
        <w:t>My earlier roles further complement the needs of this position. At G6 Hospitality LLC in 2017, I led the 'FAST' project, data-mining real-user performance metrics using Dynatrace AppMon and Synthetics to provide optimization recommendations for critical systems. This experience directly relates to designing and executing performance test scripts and scenarios as outlined in your job description. Furthermore, as an SME for CA APM at CA Technologies/TIAA-CREF from 2011 to 2016, I managed large-scale implementations and designed custom dashboards and alerts, showcasing my ability to handle web performance and distributed load test environments. My strong analytical skills and proficiency in SQL and Java also align with your requirements for resolving complex system issues.</w:t>
      </w:r>
    </w:p>
    <w:p>
      <w:r>
        <w:rPr>
          <w:rFonts w:ascii="Arial" w:hAnsi="Arial"/>
          <w:sz w:val="22"/>
        </w:rPr>
        <w:t>I am eager to bring my extensive background in performance testing, load testing, and Python programming to Apex Systems as a Performance Lead Engineer. I would welcome the opportunity to discuss how my skills and experiences align with your needs. Thank you for considering my application, and I look forward to the possibility of contributing to your team.</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