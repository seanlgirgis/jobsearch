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04,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Support Solutions Engineer (L5), Data Platform, Big Data / Analytics role at Netflix. My background combines production data platform support, Python and SQL troubleshooting, big data pipeline experience, observability engineering, support automation, and customer-facing documentation in complex enterprise environments.</w:t>
      </w:r>
    </w:p>
    <w:p>
      <w:r>
        <w:rPr>
          <w:rFonts w:ascii="Arial" w:hAnsi="Arial"/>
          <w:sz w:val="22"/>
        </w:rPr>
        <w:t>At Citi, I built and supported production telemetry and data pipelines that ingested information from 6,000+ endpoints and transformed it into operational datasets, dashboards, and forecasting workflows. This work required the same habits Netflix describes for engineering support: diagnosing ambiguous issues, validating data with SQL and Python, communicating status clearly, documenting recurring problems, and improving support workflows so teams could resolve issues faster.</w:t>
      </w:r>
    </w:p>
    <w:p>
      <w:r>
        <w:rPr>
          <w:rFonts w:ascii="Arial" w:hAnsi="Arial"/>
          <w:sz w:val="22"/>
        </w:rPr>
        <w:t>Earlier in my career, I worked deeply in APM and observability support roles with CA APM, Dynatrace, BMC TrueSight, and AppDynamics. I created dashboards, thresholds, runbooks, training material, and automated reporting scripts for large engineering organizations. That experience maps well to a support solutions role where the goal is not only to fix individual tickets, but to reduce product friction, improve self-service knowledge, and feed customer sentiment back into platform teams.</w:t>
      </w:r>
    </w:p>
    <w:p>
      <w:r>
        <w:rPr>
          <w:rFonts w:ascii="Arial" w:hAnsi="Arial"/>
          <w:sz w:val="22"/>
        </w:rPr>
        <w:t>I bring strong Python, SQL, Linux/Unix, Spark/PySpark, Hadoop/Hive concepts, Parquet, automation, and production troubleshooting experience. I am also actively expanding my depth in modern big data platform technologies such as Iceberg, Kafka, Flink, and GenAI support automation. I would be careful and transparent about ramping on Netflix-specific tooling, while bringing strong ownership, communication, documentation discipline, and a customer-focused engineering mindset from day one.</w:t>
      </w:r>
    </w:p>
    <w:p>
      <w:r>
        <w:rPr>
          <w:rFonts w:ascii="Arial" w:hAnsi="Arial"/>
          <w:sz w:val="22"/>
        </w:rPr>
        <w:t>I would welcome the opportunity to help Netflix deliver a high-quality support experience for its data platform and developer community.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