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Performance Test Lead / Performance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Test Lead and Performance Engineer with 20+ years of enterprise IT experience across performance testing, APM/observability, Java/J2EE diagnostics, telemetry analysis, capacity planning, and stakeholder reporting. Strong background in JMeter-style performance testing, LoadRunner/Performance Center, Dynatrace, AppDynamics, CA APM, REST/API performance patterns, load/stress/endurance testing, bottleneck analysis, and enterprise release validation. Experienced designing performance test strategies, analyzing response time, throughput, CPU, memory, and network indicators, documenting findings, and guiding engineering teams toward practical tuning and scalability improvements.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telemetry pipelines ingesting P95 performance and capacity data from 6,000+ endpoints, replacing manual processes with repeatable analytics and reporting workflows.</w:t>
      </w:r>
    </w:p>
    <w:p>
      <w:pPr>
        <w:pStyle w:val="ListBullet"/>
      </w:pPr>
      <w:r>
        <w:rPr>
          <w:rFonts w:ascii="Arial" w:hAnsi="Arial"/>
          <w:sz w:val="22"/>
        </w:rPr>
        <w:t>Analyzed infrastructure, application, and capacity metrics to identify utilization risk, peak patterns, performance bottlenecks, and optimization opportunities across enterprise banking systems.</w:t>
      </w:r>
    </w:p>
    <w:p>
      <w:pPr>
        <w:pStyle w:val="ListBullet"/>
      </w:pPr>
      <w:r>
        <w:rPr>
          <w:rFonts w:ascii="Arial" w:hAnsi="Arial"/>
          <w:sz w:val="22"/>
        </w:rPr>
        <w:t>Integrated BMC TrueSight/TSCO, CA APM, and AppDynamics data into unified Oracle reporting datasets for capacity, performance, and executive-level operational visibility.</w:t>
      </w:r>
    </w:p>
    <w:p>
      <w:pPr>
        <w:pStyle w:val="ListBullet"/>
      </w:pPr>
      <w:r>
        <w:rPr>
          <w:rFonts w:ascii="Arial" w:hAnsi="Arial"/>
          <w:sz w:val="22"/>
        </w:rPr>
        <w:t>Designed optimized Oracle schemas and SQL reporting structures to support historical retention, performance trend analysis, forecasting, and operational risk review.</w:t>
      </w:r>
    </w:p>
    <w:p>
      <w:pPr>
        <w:pStyle w:val="ListBullet"/>
      </w:pPr>
      <w:r>
        <w:rPr>
          <w:rFonts w:ascii="Arial" w:hAnsi="Arial"/>
          <w:sz w:val="22"/>
        </w:rPr>
        <w:t>Developed Prophet and scikit-learn forecasting models to predict capacity bottlenecks months ahead and support proactive remediation planning.</w:t>
      </w:r>
    </w:p>
    <w:p>
      <w:pPr>
        <w:pStyle w:val="ListBullet"/>
      </w:pPr>
      <w:r>
        <w:rPr>
          <w:rFonts w:ascii="Arial" w:hAnsi="Arial"/>
          <w:sz w:val="22"/>
        </w:rPr>
        <w:t>Produced dashboards and reports using Streamlit, matplotlib, seaborn, and plotly to communicate performance trends, capacity risk, and recommendations to senior stakeholders.</w:t>
      </w:r>
    </w:p>
    <w:p>
      <w:pPr>
        <w:pStyle w:val="ListBullet"/>
      </w:pPr>
      <w:r>
        <w:rPr>
          <w:rFonts w:ascii="Arial" w:hAnsi="Arial"/>
          <w:sz w:val="22"/>
        </w:rPr>
        <w:t>Supported root-cause analysis by correlating monitoring data, workload behavior, application performance signals, and infrastructure KPIs.</w:t>
      </w:r>
    </w:p>
    <w:p>
      <w:pPr>
        <w:pStyle w:val="ListBullet"/>
      </w:pPr>
      <w:r>
        <w:rPr>
          <w:rFonts w:ascii="Arial" w:hAnsi="Arial"/>
          <w:sz w:val="22"/>
        </w:rPr>
        <w:t>Documented repeatable performance reporting processes, validation rules, and operating procedures to improve governance and reduce manual effort.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other critical systems, supporting production performance monitoring and engineering analysis.</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Integrated HP Performance Center with Dynatrace to correlate load-test behavior, APM traces, infrastructure metrics, and user-experience indicators.</w:t>
      </w:r>
    </w:p>
    <w:p>
      <w:pPr>
        <w:pStyle w:val="ListBullet"/>
      </w:pPr>
      <w:r>
        <w:rPr>
          <w:rFonts w:ascii="Arial" w:hAnsi="Arial"/>
          <w:sz w:val="22"/>
        </w:rPr>
        <w:t>Implemented End-User Monitoring and end-to-end transaction tracing across web and mobile systems to improve visibility into user journeys and application performance.</w:t>
      </w:r>
    </w:p>
    <w:p>
      <w:pPr>
        <w:pStyle w:val="ListBullet"/>
      </w:pPr>
      <w:r>
        <w:rPr>
          <w:rFonts w:ascii="Arial" w:hAnsi="Arial"/>
          <w:sz w:val="22"/>
        </w:rPr>
        <w:t>Created performance reports and dashboards that translated telemetry into clear findings for engineering, infrastructure, and stakeholder review.</w:t>
      </w:r>
    </w:p>
    <w:p>
      <w:pPr>
        <w:pStyle w:val="ListBullet"/>
      </w:pPr>
      <w:r>
        <w:rPr>
          <w:rFonts w:ascii="Arial" w:hAnsi="Arial"/>
          <w:sz w:val="22"/>
        </w:rPr>
        <w:t>Participated in AWS cloud migration readiness discussions by evaluating monitoring coverage, operational risks, and performance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reduce manual weekly exports.</w:t>
      </w:r>
    </w:p>
    <w:p>
      <w:pPr>
        <w:pStyle w:val="ListBullet"/>
      </w:pPr>
      <w:r>
        <w:rPr>
          <w:rFonts w:ascii="Arial" w:hAnsi="Arial"/>
          <w:sz w:val="22"/>
        </w:rPr>
        <w:t>Partnered with J2EE/WebLogic and infrastructure teams to diagnose bottlenecks using APM telemetry, JVM indicators, SQL/Oracle signals, thread behavior, and infrastructure metrics.</w:t>
      </w:r>
    </w:p>
    <w:p>
      <w:pPr>
        <w:pStyle w:val="ListBullet"/>
      </w:pPr>
      <w:r>
        <w:rPr>
          <w:rFonts w:ascii="Arial" w:hAnsi="Arial"/>
          <w:sz w:val="22"/>
        </w:rPr>
        <w:t>Supported large-scale CA APM upgrades and monitoring standardization while maintaining production visibility and minimizing disruption.</w:t>
      </w:r>
    </w:p>
    <w:p>
      <w:pPr>
        <w:pStyle w:val="ListBullet"/>
      </w:pPr>
      <w:r>
        <w:rPr>
          <w:rFonts w:ascii="Arial" w:hAnsi="Arial"/>
          <w:sz w:val="22"/>
        </w:rPr>
        <w:t>Delivered technical documentation, onboarding guidance, and client training for performance-monitoring standards, agent deployments, and troubleshooting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LoadRunner/Performance Center-style performance testing practices to support load, stress, and regression performance validation for enterprise applications.</w:t>
      </w:r>
    </w:p>
    <w:p>
      <w:pPr>
        <w:pStyle w:val="ListBullet"/>
      </w:pPr>
      <w:r>
        <w:rPr>
          <w:rFonts w:ascii="Arial" w:hAnsi="Arial"/>
          <w:sz w:val="22"/>
        </w:rPr>
        <w:t>Installed and configured JMX Monitoring, Wily Introscope, and thread-dump automation scripts to provide real-time visibility during test execution.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and performance-sensitive behavior across large transaction datasets.</w:t>
      </w:r>
    </w:p>
    <w:p>
      <w:pPr>
        <w:pStyle w:val="ListBullet"/>
      </w:pPr>
      <w:r>
        <w:rPr>
          <w:rFonts w:ascii="Arial" w:hAnsi="Arial"/>
          <w:sz w:val="22"/>
        </w:rPr>
        <w:t>Performed SQL and database-performance analysis to support high-volume transaction processing and migration readiness.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telecom billing interfaces using C, C++, Pro*C, PL/SQL, Oracle, XML, socket programming, POSIX threads, and Unix environments.</w:t>
      </w:r>
    </w:p>
    <w:p>
      <w:pPr>
        <w:pStyle w:val="ListBullet"/>
      </w:pPr>
      <w:r>
        <w:rPr>
          <w:rFonts w:ascii="Arial" w:hAnsi="Arial"/>
          <w:sz w:val="22"/>
        </w:rPr>
        <w:t>Improved throughput and database performance in billing processes through SQL tuning, sequence optimization, memory reduction, and interface-level performance analysis.</w:t>
      </w:r>
    </w:p>
    <w:p>
      <w:pPr>
        <w:pStyle w:val="ListBullet"/>
      </w:pPr>
      <w:r>
        <w:rPr>
          <w:rFonts w:ascii="Arial" w:hAnsi="Arial"/>
          <w:sz w:val="22"/>
        </w:rPr>
        <w:t>Built and maintained integration components using enterprise messaging and interface patterns, including MQ Series and XML-based workflows.</w:t>
      </w:r>
    </w:p>
    <w:p>
      <w:pPr>
        <w:pStyle w:val="ListBullet"/>
      </w:pPr>
      <w:r>
        <w:rPr>
          <w:rFonts w:ascii="Arial" w:hAnsi="Arial"/>
          <w:sz w:val="22"/>
        </w:rPr>
        <w:t>Automated WebLogic/WebSphere administration and deployment support with Korn Shell scripting, reducing manual operational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Performance Telemetry and Capacity Reporting Platform</w:t>
      </w:r>
      <w:r>
        <w:rPr>
          <w:rFonts w:ascii="Arial" w:hAnsi="Arial"/>
          <w:sz w:val="22"/>
        </w:rPr>
        <w:br/>
        <w:t>Built Python and SQL-driven telemetry reporting workflows to transform enterprise infrastructure and application performance data into dashboards, forecasts, and executive-ready findings.</w:t>
      </w:r>
      <w:r>
        <w:rPr>
          <w:rFonts w:ascii="Arial" w:hAnsi="Arial"/>
          <w:sz w:val="22"/>
        </w:rPr>
        <w:br/>
      </w:r>
      <w:r>
        <w:rPr>
          <w:rFonts w:ascii="Arial" w:hAnsi="Arial"/>
          <w:b/>
          <w:sz w:val="22"/>
        </w:rPr>
        <w:t xml:space="preserve">Technologies: </w:t>
      </w:r>
      <w:r>
        <w:rPr>
          <w:rFonts w:ascii="Arial" w:hAnsi="Arial"/>
          <w:sz w:val="22"/>
        </w:rPr>
        <w:t>Python, SQL, Oracle, BMC TrueSight, AppDynamics, CA APM, Streamlit</w:t>
      </w:r>
    </w:p>
    <w:p>
      <w:r>
        <w:rPr>
          <w:rFonts w:ascii="Arial" w:hAnsi="Arial"/>
          <w:b/>
          <w:sz w:val="22"/>
        </w:rPr>
        <w:t>FAST Project</w:t>
      </w:r>
      <w:r>
        <w:rPr>
          <w:rFonts w:ascii="Arial" w:hAnsi="Arial"/>
          <w:sz w:val="22"/>
        </w:rPr>
        <w:br/>
        <w:t>Mined real-user and synthetic monitoring data from Dynatrace and Gomez to identify performance-improvement opportunities for critical revenue-generating systems.</w:t>
      </w:r>
      <w:r>
        <w:rPr>
          <w:rFonts w:ascii="Arial" w:hAnsi="Arial"/>
          <w:sz w:val="22"/>
        </w:rPr>
        <w:br/>
      </w:r>
      <w:r>
        <w:rPr>
          <w:rFonts w:ascii="Arial" w:hAnsi="Arial"/>
          <w:b/>
          <w:sz w:val="22"/>
        </w:rPr>
        <w:t xml:space="preserve">Technologies: </w:t>
      </w:r>
      <w:r>
        <w:rPr>
          <w:rFonts w:ascii="Arial" w:hAnsi="Arial"/>
          <w:sz w:val="22"/>
        </w:rPr>
        <w:t>Dynatrace, Gomez Synthetic Monitoring, Performance Analytics, Telemetry Reporting</w:t>
      </w:r>
    </w:p>
    <w:p>
      <w:r>
        <w:rPr>
          <w:rFonts w:ascii="Arial" w:hAnsi="Arial"/>
          <w:b/>
          <w:sz w:val="22"/>
        </w:rPr>
        <w:t>J2EE Performance Diagnostics and Release Validation</w:t>
      </w:r>
      <w:r>
        <w:rPr>
          <w:rFonts w:ascii="Arial" w:hAnsi="Arial"/>
          <w:sz w:val="22"/>
        </w:rPr>
        <w:br/>
        <w:t>Supported load and regression performance validation for J2EE applications using LoadRunner/Performance Center-style practices, JMX monitoring, Wily Introscope, and thread-dump analysis.</w:t>
      </w:r>
      <w:r>
        <w:rPr>
          <w:rFonts w:ascii="Arial" w:hAnsi="Arial"/>
          <w:sz w:val="22"/>
        </w:rPr>
        <w:br/>
      </w:r>
      <w:r>
        <w:rPr>
          <w:rFonts w:ascii="Arial" w:hAnsi="Arial"/>
          <w:b/>
          <w:sz w:val="22"/>
        </w:rPr>
        <w:t xml:space="preserve">Technologies: </w:t>
      </w:r>
      <w:r>
        <w:rPr>
          <w:rFonts w:ascii="Arial" w:hAnsi="Arial"/>
          <w:sz w:val="22"/>
        </w:rPr>
        <w:t>LoadRunner, Performance Center, J2EE, JMX, Wily Introscope, Thread Dumps</w:t>
      </w:r>
    </w:p>
    <w:p>
      <w:r>
        <w:rPr>
          <w:rFonts w:ascii="Arial" w:hAnsi="Arial"/>
          <w:b/>
          <w:sz w:val="22"/>
        </w:rPr>
        <w:t>High-Volume Database Migration Validation</w:t>
      </w:r>
      <w:r>
        <w:rPr>
          <w:rFonts w:ascii="Arial" w:hAnsi="Arial"/>
          <w:sz w:val="22"/>
        </w:rPr>
        <w:br/>
        <w:t>Built validation and performance-sensitive migration tooling for a high-throughput travel shopping engine moving from MySQL nodes to Oracle RAC.</w:t>
      </w:r>
      <w:r>
        <w:rPr>
          <w:rFonts w:ascii="Arial" w:hAnsi="Arial"/>
          <w:sz w:val="22"/>
        </w:rPr>
        <w:br/>
      </w:r>
      <w:r>
        <w:rPr>
          <w:rFonts w:ascii="Arial" w:hAnsi="Arial"/>
          <w:b/>
          <w:sz w:val="22"/>
        </w:rPr>
        <w:t xml:space="preserve">Technologies: </w:t>
      </w:r>
      <w:r>
        <w:rPr>
          <w:rFonts w:ascii="Arial" w:hAnsi="Arial"/>
          <w:sz w:val="22"/>
        </w:rPr>
        <w:t>C++, OCCI, OCI, Oracle RAC, SQL, Performance Validation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