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424 Oriole Dr., Murphy, TX 75094</w:t>
        <w:br/>
      </w:r>
      <w:r>
        <w:rPr>
          <w:rFonts w:ascii="Arial" w:hAnsi="Arial"/>
          <w:sz w:val="22"/>
        </w:rPr>
        <w:t>214-315-2190 | seanlgirgis@gmail.com</w:t>
        <w:br/>
      </w:r>
      <w:r>
        <w:rPr>
          <w:rFonts w:ascii="Arial" w:hAnsi="Arial"/>
          <w:sz w:val="22"/>
        </w:rPr>
        <w:t>March 11, 2026</w:t>
        <w:br/>
        <w:br/>
      </w:r>
    </w:p>
    <w:p>
      <w:r>
        <w:rPr>
          <w:rFonts w:ascii="Arial" w:hAnsi="Arial"/>
          <w:sz w:val="22"/>
        </w:rPr>
        <w:t>Dear Hiring Manager,</w:t>
      </w:r>
    </w:p>
    <w:p>
      <w:r>
        <w:rPr>
          <w:rFonts w:ascii="Arial" w:hAnsi="Arial"/>
          <w:sz w:val="22"/>
        </w:rPr>
        <w:t>I am excited to apply for the Senior Data Engineer position at SoFi. With a 20-year career in data engineering and a passion for innovative financial solutions, I am eager to contribute to your mission of helping people achieve financial independence through cutting-edge technology.</w:t>
      </w:r>
    </w:p>
    <w:p>
      <w:r>
        <w:rPr>
          <w:rFonts w:ascii="Arial" w:hAnsi="Arial"/>
          <w:sz w:val="22"/>
        </w:rPr>
        <w:t>As a Senior Capacity &amp; Data Engineer at CITI from 2017 to 2025, I architected automated ETL pipelines using Python and Pandas to ingest telemetry data from over 6,000 endpoints, replacing manual processes with scalable solutions. My expertise in data modeling and database design enabled the creation of optimized Oracle schemas for historical retention and seasonal risk forecasting. Additionally, I developed machine learning forecasting models with Prophet and scikit-learn, predicting bottlenecks six months ahead, which directly aligns with SoFi’s need for robust data models and pipelines to support analytical and machine learning use-cases. My recent projects, including a serverless lakehouse platform on AWS using Glue, Athena, and S3, demonstrate my ability to build data infrastructure that handles large-scale datasets efficiently.</w:t>
      </w:r>
    </w:p>
    <w:p>
      <w:r>
        <w:rPr>
          <w:rFonts w:ascii="Arial" w:hAnsi="Arial"/>
          <w:sz w:val="22"/>
        </w:rPr>
        <w:t>I bring advanced proficiency in Python, SQL, and AWS—key skills for the Senior Data Engineer role at SoFi. My work on the HorizonScale AI Capacity Forecasting Engine reduced forecasting cycles by 90% through parallel generator-based pipelines using PySpark, showcasing my capability in big data pipelines and data governance. I have also enforced data integrity in regulated environments at CITI, aligning with SoFi’s emphasis on security and compliance. SoFi’s commitment to innovation and member-centricity resonates with my approach to designing data solutions that empower stakeholders, and I am inspired by your growth as a fintech leader since your founding in 2011.</w:t>
      </w:r>
    </w:p>
    <w:p>
      <w:r>
        <w:rPr>
          <w:rFonts w:ascii="Arial" w:hAnsi="Arial"/>
          <w:sz w:val="22"/>
        </w:rPr>
        <w:t>I am thrilled at the opportunity to bring my expertise in data engineering, ETL processes, and big data pipelines to SoFi as a Senior Data Engineer. I would welcome the chance to discuss how my skills and experiences can contribute to your team’s success. Thank you for considering my application, and I look forward to the possibility of an interview.</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