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424 Oriole Dr., Murphy, TX 75094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March 11,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excited to apply for the Performance &amp; Capacity Engineer - Planning Optimization position at Meta. With a 20-year career in data engineering and capacity planning, I am eager to contribute to Meta’s mission of building community and driving innovation at scale.</w:t>
      </w:r>
    </w:p>
    <w:p>
      <w:r>
        <w:rPr>
          <w:rFonts w:ascii="Arial" w:hAnsi="Arial"/>
          <w:sz w:val="22"/>
        </w:rPr>
        <w:t>My extensive experience aligns directly with Meta’s needs for capacity planning and performance engineering. At CITI, as a Senior Capacity &amp; Data Engineer from 2017 to 2025, I architected automated ETL pipelines using Python and Pandas, ingesting telemetry data from over 6,000 endpoints, and developed machine learning forecasting models with Prophet and scikit-learn to predict bottlenecks six months ahead. These efforts improved provisioning accuracy and supported executive decision-making, mirroring Meta’s focus on balancing service and infrastructure constraints. Additionally, my work on the HorizonScale AI Capacity Forecasting Engine reduced forecasting cycles by 90% through parallel generator-based pipelines, demonstrating my ability to design scalable planning systems for technical execution.</w:t>
      </w:r>
    </w:p>
    <w:p>
      <w:r>
        <w:rPr>
          <w:rFonts w:ascii="Arial" w:hAnsi="Arial"/>
          <w:sz w:val="22"/>
        </w:rPr>
        <w:t>I have a proven track record in infrastructure scaling and data analysis, complemented by hands-on expertise in cloud computing with AWS (Glue, Athena, S3). My recent Serverless Lakehouse Platform project optimized ETL processes for enterprise-scale data access, showcasing my skills in software systems design. Meta’s emphasis on innovation and impact resonates with my background in creating solutions like interactive Streamlit dashboards for real-time capacity insights. I am confident my 15 years of capacity planning experience and advanced proficiency in Python and SQL will enable me to address capacity-related issues proactively and collaborate effectively with cross-functional teams at Meta.</w:t>
      </w:r>
    </w:p>
    <w:p>
      <w:r>
        <w:rPr>
          <w:rFonts w:ascii="Arial" w:hAnsi="Arial"/>
          <w:sz w:val="22"/>
        </w:rPr>
        <w:t>I am thrilled at the opportunity to bring my expertise in capacity planning and performance engineering to Meta as a Performance &amp; Capacity Engineer - Planning Optimization. I look forward to discussing how my skills and experiences can contribute to optimizing infrastructure scaling strategies at Meta. Thank you for considering my application, and I am eager to connect for an interview at your convenience.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