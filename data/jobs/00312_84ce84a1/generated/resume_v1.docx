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PySpark / Python Data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across Python, SQL, PySpark/Spark, Hadoop/Hive, ETL/ELT, distributed processing, data warehousing, performance optimization, and cloud data platform patterns. Strong background building scalable data pipelines, transformation frameworks, reporting datasets, telemetry analytics, forecasting pipelines, and governed data products using Python, SQL, PySpark, Pandas, Oracle, AWS S3/Glue/Athena/Redshift patterns, and production monitoring practices. Experienced collaborating with analytics, engineering, and business stakeholders to deliver reliable data solutions for enterprise reporting, advanced analytics, and machine-learning-supporting workflows.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infrastructure endpoints, replacing manual processes with repeatable, validated data workflows.</w:t>
      </w:r>
    </w:p>
    <w:p>
      <w:pPr>
        <w:pStyle w:val="ListBullet"/>
      </w:pPr>
      <w:r>
        <w:rPr>
          <w:rFonts w:ascii="Arial" w:hAnsi="Arial"/>
          <w:sz w:val="22"/>
        </w:rPr>
        <w:t>Used PySpark/Spark patterns to process large-scale telemetry and support parallel forecasting workloads across high-volume infrastructure datasets.</w:t>
      </w:r>
    </w:p>
    <w:p>
      <w:pPr>
        <w:pStyle w:val="ListBullet"/>
      </w:pPr>
      <w:r>
        <w:rPr>
          <w:rFonts w:ascii="Arial" w:hAnsi="Arial"/>
          <w:sz w:val="22"/>
        </w:rPr>
        <w:t>Built hybrid AWS/Oracle data platform patterns using S3 landing zones, AWS Glue ETL concepts, Redshift analytics workloads, and Oracle schemas for historical retention and reporting.</w:t>
      </w:r>
    </w:p>
    <w:p>
      <w:pPr>
        <w:pStyle w:val="ListBullet"/>
      </w:pPr>
      <w:r>
        <w:rPr>
          <w:rFonts w:ascii="Arial" w:hAnsi="Arial"/>
          <w:sz w:val="22"/>
        </w:rPr>
        <w:t>Designed and optimized SQL/Oracle reporting schemas to support data warehousing, capacity planning, trend analysis, executive dashboards, and operational risk reporting.</w:t>
      </w:r>
    </w:p>
    <w:p>
      <w:pPr>
        <w:pStyle w:val="ListBullet"/>
      </w:pPr>
      <w:r>
        <w:rPr>
          <w:rFonts w:ascii="Arial" w:hAnsi="Arial"/>
          <w:sz w:val="22"/>
        </w:rPr>
        <w:t>Developed data integration, aggregation, and transformation logic to combine BMC TrueSight/TSCO, CA APM, and AppDynamics feeds into unified reporting datasets.</w:t>
      </w:r>
    </w:p>
    <w:p>
      <w:pPr>
        <w:pStyle w:val="ListBullet"/>
      </w:pPr>
      <w:r>
        <w:rPr>
          <w:rFonts w:ascii="Arial" w:hAnsi="Arial"/>
          <w:sz w:val="22"/>
        </w:rPr>
        <w:t>Implemented data quality checks, reconciliation logic, and validation practices to improve confidence in enterprise performance and capacity reporting outputs.</w:t>
      </w:r>
    </w:p>
    <w:p>
      <w:pPr>
        <w:pStyle w:val="ListBullet"/>
      </w:pPr>
      <w:r>
        <w:rPr>
          <w:rFonts w:ascii="Arial" w:hAnsi="Arial"/>
          <w:sz w:val="22"/>
        </w:rPr>
        <w:t>Developed Prophet and scikit-learn forecasting models to predict capacity bottlenecks months ahead and support ML-driven analytics initiatives.</w:t>
      </w:r>
    </w:p>
    <w:p>
      <w:pPr>
        <w:pStyle w:val="ListBullet"/>
      </w:pPr>
      <w:r>
        <w:rPr>
          <w:rFonts w:ascii="Arial" w:hAnsi="Arial"/>
          <w:sz w:val="22"/>
        </w:rPr>
        <w:t>Created dashboards and reporting outputs using Streamlit, matplotlib, seaborn, and plotly to communicate performance, utilization, and capacity insights to stakeholders.</w:t>
      </w:r>
    </w:p>
    <w:p>
      <w:pPr>
        <w:pStyle w:val="ListBullet"/>
      </w:pPr>
      <w:r>
        <w:rPr>
          <w:rFonts w:ascii="Arial" w:hAnsi="Arial"/>
          <w:sz w:val="22"/>
        </w:rPr>
        <w:t>Documented data definitions, transformations, validation rules, operational workflows, and platform decisions to support governance and knowledge transfer.</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production visibility and performance analytics.</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Implemented End-User Monitoring and transaction tracing across web and mobile systems to improve visibility into user journeys, API behavior, and application performance.</w:t>
      </w:r>
    </w:p>
    <w:p>
      <w:pPr>
        <w:pStyle w:val="ListBullet"/>
      </w:pPr>
      <w:r>
        <w:rPr>
          <w:rFonts w:ascii="Arial" w:hAnsi="Arial"/>
          <w:sz w:val="22"/>
        </w:rPr>
        <w:t>Integrated HP Performance Center with Dynatrace to correlate load-test behavior, APM telemetry, and infrastructure metrics.</w:t>
      </w:r>
    </w:p>
    <w:p>
      <w:pPr>
        <w:pStyle w:val="ListBullet"/>
      </w:pPr>
      <w:r>
        <w:rPr>
          <w:rFonts w:ascii="Arial" w:hAnsi="Arial"/>
          <w:sz w:val="22"/>
        </w:rPr>
        <w:t>Participated in AWS cloud migration readiness discussions by evaluating monitoring coverage, operational risks, and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replace manual weekly exports.</w:t>
      </w:r>
    </w:p>
    <w:p>
      <w:pPr>
        <w:pStyle w:val="ListBullet"/>
      </w:pPr>
      <w:r>
        <w:rPr>
          <w:rFonts w:ascii="Arial" w:hAnsi="Arial"/>
          <w:sz w:val="22"/>
        </w:rPr>
        <w:t>Partnered with J2EE/WebLogic and infrastructure teams to diagnose bottlenecks using APM telemetry, SQL/Oracle data, thread behavior, and infrastructure KPIs.</w:t>
      </w:r>
    </w:p>
    <w:p>
      <w:pPr>
        <w:pStyle w:val="ListBullet"/>
      </w:pPr>
      <w:r>
        <w:rPr>
          <w:rFonts w:ascii="Arial" w:hAnsi="Arial"/>
          <w:sz w:val="22"/>
        </w:rPr>
        <w:t>Delivered technical documentation, onboarding guidance, and client training for monitoring standards, deployment processes, and production troubleshooting.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Java/J2EE, JMX monitoring, Wily Introscope, and thread-dump automation practices to provide real-time visibility during performance validation.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across large transaction datasets during phased cutover.</w:t>
      </w:r>
    </w:p>
    <w:p>
      <w:pPr>
        <w:pStyle w:val="ListBullet"/>
      </w:pPr>
      <w:r>
        <w:rPr>
          <w:rFonts w:ascii="Arial" w:hAnsi="Arial"/>
          <w:sz w:val="22"/>
        </w:rPr>
        <w:t>Automated schema conversion and data validation workflows to protect data integrity across relational database migration paths.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telecom billing interfaces using C, C++, Pro*C, PL/SQL, Oracle, XML, socket programming, POSIX threads, and Unix environments.</w:t>
      </w:r>
    </w:p>
    <w:p>
      <w:pPr>
        <w:pStyle w:val="ListBullet"/>
      </w:pPr>
      <w:r>
        <w:rPr>
          <w:rFonts w:ascii="Arial" w:hAnsi="Arial"/>
          <w:sz w:val="22"/>
        </w:rPr>
        <w:t>Improved throughput and database performance in billing processes through SQL tuning, sequence optimization, memory reduction, and interface-level performance analysis.</w:t>
      </w:r>
    </w:p>
    <w:p>
      <w:pPr>
        <w:pStyle w:val="ListBullet"/>
      </w:pPr>
      <w:r>
        <w:rPr>
          <w:rFonts w:ascii="Arial" w:hAnsi="Arial"/>
          <w:sz w:val="22"/>
        </w:rPr>
        <w:t>Built and maintained reporting, invoicing, settlement, and integration components across full billing lifecycle systems for large-scale telecom operations.</w:t>
      </w:r>
    </w:p>
    <w:p>
      <w:pPr>
        <w:pStyle w:val="ListBullet"/>
      </w:pPr>
      <w:r>
        <w:rPr>
          <w:rFonts w:ascii="Arial" w:hAnsi="Arial"/>
          <w:sz w:val="22"/>
        </w:rPr>
        <w:t>Worked with enterprise integration and messaging patterns including MQ Series, XML-based workflows, WebLogic/WebSphere, and Unix automation.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C++, C, Java, Perl, Korn Shell, XML, JSON, Scala concepts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pattern using S3, Glue, Athena, Redshift, Bedrock, PySpark, Parquet, and Snappy compression for cloud-scale ingestion, transformation, query, and AI-enabled access.</w:t>
      </w:r>
      <w:r>
        <w:rPr>
          <w:rFonts w:ascii="Arial" w:hAnsi="Arial"/>
          <w:sz w:val="22"/>
        </w:rPr>
        <w:br/>
      </w:r>
      <w:r>
        <w:rPr>
          <w:rFonts w:ascii="Arial" w:hAnsi="Arial"/>
          <w:b/>
          <w:sz w:val="22"/>
        </w:rPr>
        <w:t xml:space="preserve">Technologies: </w:t>
      </w:r>
      <w:r>
        <w:rPr>
          <w:rFonts w:ascii="Arial" w:hAnsi="Arial"/>
          <w:sz w:val="22"/>
        </w:rPr>
        <w:t>AWS S3, AWS Glue, Athena, Amazon Redshift, PySpark, Parquet, Bedrock</w:t>
      </w:r>
    </w:p>
    <w:p>
      <w:r>
        <w:rPr>
          <w:rFonts w:ascii="Arial" w:hAnsi="Arial"/>
          <w:b/>
          <w:sz w:val="22"/>
        </w:rPr>
        <w:t>HorizonScale — AI Capacity Forecasting Engine</w:t>
      </w:r>
      <w:r>
        <w:rPr>
          <w:rFonts w:ascii="Arial" w:hAnsi="Arial"/>
          <w:sz w:val="22"/>
        </w:rPr>
        <w:br/>
        <w:t>Designed an AI-driven forecasting engine using Python, PySpark, Prophet, scikit-learn, and Streamlit to transform enterprise telemetry into capacity-risk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Data, Forecasting</w:t>
      </w:r>
    </w:p>
    <w:p>
      <w:r>
        <w:rPr>
          <w:rFonts w:ascii="Arial" w:hAnsi="Arial"/>
          <w:b/>
          <w:sz w:val="22"/>
        </w:rPr>
        <w:t>Performance Telemetry and Capacity Reporting Platform</w:t>
      </w:r>
      <w:r>
        <w:rPr>
          <w:rFonts w:ascii="Arial" w:hAnsi="Arial"/>
          <w:sz w:val="22"/>
        </w:rPr>
        <w:br/>
        <w:t>Built Python and SQL-driven reporting workflows to turn monitoring and infrastructure telemetry into dashboards, validated datasets, executive reports, and trend analysis.</w:t>
      </w:r>
      <w:r>
        <w:rPr>
          <w:rFonts w:ascii="Arial" w:hAnsi="Arial"/>
          <w:sz w:val="22"/>
        </w:rPr>
        <w:br/>
      </w:r>
      <w:r>
        <w:rPr>
          <w:rFonts w:ascii="Arial" w:hAnsi="Arial"/>
          <w:b/>
          <w:sz w:val="22"/>
        </w:rPr>
        <w:t xml:space="preserve">Technologies: </w:t>
      </w:r>
      <w:r>
        <w:rPr>
          <w:rFonts w:ascii="Arial" w:hAnsi="Arial"/>
          <w:sz w:val="22"/>
        </w:rPr>
        <w:t>Python, SQL, Oracle, BMC TrueSight, AppDynamics, CA APM, Streamlit</w:t>
      </w:r>
    </w:p>
    <w:p>
      <w:r>
        <w:rPr>
          <w:rFonts w:ascii="Arial" w:hAnsi="Arial"/>
          <w:b/>
          <w:sz w:val="22"/>
        </w:rPr>
        <w:t>AI-Powered Job Search Pipeline</w:t>
      </w:r>
      <w:r>
        <w:rPr>
          <w:rFonts w:ascii="Arial" w:hAnsi="Arial"/>
          <w:sz w:val="22"/>
        </w:rPr>
        <w:br/>
        <w:t>Built an agentic Python pipeline for job intake, semantic duplicate detection, LLM scoring, JSON artifact generation, quality gates, and tracking using FAISS, sentence-transformers, Grok API, and Claude Code workflows.</w:t>
      </w:r>
      <w:r>
        <w:rPr>
          <w:rFonts w:ascii="Arial" w:hAnsi="Arial"/>
          <w:sz w:val="22"/>
        </w:rPr>
        <w:br/>
      </w:r>
      <w:r>
        <w:rPr>
          <w:rFonts w:ascii="Arial" w:hAnsi="Arial"/>
          <w:b/>
          <w:sz w:val="22"/>
        </w:rPr>
        <w:t xml:space="preserve">Technologies: </w:t>
      </w:r>
      <w:r>
        <w:rPr>
          <w:rFonts w:ascii="Arial" w:hAnsi="Arial"/>
          <w:sz w:val="22"/>
        </w:rPr>
        <w:t>Python, FAISS, Sentence Transformers, LLM APIs, RAG, Agentic Workflows, JSON Contracts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