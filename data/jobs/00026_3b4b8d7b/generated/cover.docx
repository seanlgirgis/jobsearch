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12F9A" w14:textId="77777777" w:rsidR="00B5419A" w:rsidRDefault="00000000">
      <w:r>
        <w:rPr>
          <w:rFonts w:ascii="Arial" w:hAnsi="Arial"/>
        </w:rPr>
        <w:t>Sean Luka Girgis</w:t>
      </w:r>
      <w:r>
        <w:rPr>
          <w:rFonts w:ascii="Arial" w:hAnsi="Arial"/>
        </w:rPr>
        <w:br/>
        <w:t>424 Oriole Dr., Murphy, TX 75094</w:t>
      </w:r>
      <w:r>
        <w:rPr>
          <w:rFonts w:ascii="Arial" w:hAnsi="Arial"/>
        </w:rPr>
        <w:br/>
        <w:t>214-315-2190 | seanlgirgis@gmail.com</w:t>
      </w:r>
      <w:r>
        <w:rPr>
          <w:rFonts w:ascii="Arial" w:hAnsi="Arial"/>
        </w:rPr>
        <w:br/>
        <w:t>March 11, 2026</w:t>
      </w:r>
      <w:r>
        <w:rPr>
          <w:rFonts w:ascii="Arial" w:hAnsi="Arial"/>
        </w:rPr>
        <w:br/>
      </w:r>
      <w:r>
        <w:rPr>
          <w:rFonts w:ascii="Arial" w:hAnsi="Arial"/>
        </w:rPr>
        <w:br/>
      </w:r>
    </w:p>
    <w:p w14:paraId="0B4BE01F" w14:textId="0444AD73" w:rsidR="00B5419A" w:rsidRDefault="00B5419A">
      <w:pPr>
        <w:jc w:val="right"/>
      </w:pPr>
    </w:p>
    <w:p w14:paraId="78E1A913" w14:textId="77777777" w:rsidR="00B5419A" w:rsidRDefault="00000000">
      <w:r>
        <w:rPr>
          <w:rFonts w:ascii="Arial" w:hAnsi="Arial"/>
        </w:rPr>
        <w:t>Dear Hiring Manager,</w:t>
      </w:r>
    </w:p>
    <w:p w14:paraId="0420375D" w14:textId="77777777" w:rsidR="00B5419A" w:rsidRDefault="00000000">
      <w:r>
        <w:rPr>
          <w:rFonts w:ascii="Arial" w:hAnsi="Arial"/>
        </w:rPr>
        <w:t>I am excited to apply for the Data Engineer position at Randstad Digital. With over 20 years of experience in data engineering and a proven track record of building scalable data pipelines, I am eager to contribute to your team’s mission of handling high-volume data environments.</w:t>
      </w:r>
    </w:p>
    <w:p w14:paraId="62F8AF31" w14:textId="77777777" w:rsidR="00B5419A" w:rsidRDefault="00000000">
      <w:r>
        <w:rPr>
          <w:rFonts w:ascii="Arial" w:hAnsi="Arial"/>
        </w:rPr>
        <w:t>In my role as Senior Capacity &amp; Data Engineer at CITI, I architected automated ETL pipelines using Python and Pandas to ingest telemetry data from over 6,000 endpoints, replacing manual processes with efficient data workflows. My expertise in data operations, including processing, storage, and quality, allowed me to design optimized Oracle schemas for historical retention and develop executive dashboards for actionable insights. These efforts align directly with Randstad Digital’s need for robust data ingestion and transformation frameworks to support trading operations at Two Sigma.</w:t>
      </w:r>
    </w:p>
    <w:p w14:paraId="7965E4C8" w14:textId="77777777" w:rsidR="00B5419A" w:rsidRDefault="00000000">
      <w:r>
        <w:rPr>
          <w:rFonts w:ascii="Arial" w:hAnsi="Arial"/>
        </w:rPr>
        <w:t>Additionally, I have designed serverless data platforms on AWS (Glue, Athena, S3) to handle enterprise-scale data processing, addressing challenges like the small file problem with Snappy and Parquet compression. My recent project, HorizonScale, a capacity forecasting engine, utilized Python and PySpark to reduce forecasting cycles by 90% through parallel generator-based pipelines. With 15 years of Python programming and extensive experience in ETL pipeline development, I am confident in my ability to build production-ready data pipelines that ensure data integrity and meet evolving business needs.</w:t>
      </w:r>
    </w:p>
    <w:p w14:paraId="5506C1C5" w14:textId="77777777" w:rsidR="00B5419A" w:rsidRDefault="00000000">
      <w:r>
        <w:rPr>
          <w:rFonts w:ascii="Arial" w:hAnsi="Arial"/>
        </w:rPr>
        <w:t>I am enthusiastic about the opportunity to bring my skills in data management and pipeline development to Randstad Digital. I would welcome the chance to discuss how my background in building high-performance data systems can support your team’s goals. Thank you for considering my application, and I look forward to the possibility of contributing to your success.</w:t>
      </w:r>
    </w:p>
    <w:p w14:paraId="7F4478CE" w14:textId="77777777" w:rsidR="00B5419A" w:rsidRDefault="00000000">
      <w:r>
        <w:rPr>
          <w:rFonts w:ascii="Arial" w:hAnsi="Arial"/>
        </w:rPr>
        <w:t>Sincerely,</w:t>
      </w:r>
      <w:r>
        <w:rPr>
          <w:rFonts w:ascii="Arial" w:hAnsi="Arial"/>
        </w:rPr>
        <w:br/>
        <w:t>Sean Luka Girgis</w:t>
      </w:r>
    </w:p>
    <w:sectPr w:rsidR="00B5419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687636">
    <w:abstractNumId w:val="8"/>
  </w:num>
  <w:num w:numId="2" w16cid:durableId="357001295">
    <w:abstractNumId w:val="6"/>
  </w:num>
  <w:num w:numId="3" w16cid:durableId="925110272">
    <w:abstractNumId w:val="5"/>
  </w:num>
  <w:num w:numId="4" w16cid:durableId="2143689980">
    <w:abstractNumId w:val="4"/>
  </w:num>
  <w:num w:numId="5" w16cid:durableId="1077290337">
    <w:abstractNumId w:val="7"/>
  </w:num>
  <w:num w:numId="6" w16cid:durableId="1928266355">
    <w:abstractNumId w:val="3"/>
  </w:num>
  <w:num w:numId="7" w16cid:durableId="16471705">
    <w:abstractNumId w:val="2"/>
  </w:num>
  <w:num w:numId="8" w16cid:durableId="1273902292">
    <w:abstractNumId w:val="1"/>
  </w:num>
  <w:num w:numId="9" w16cid:durableId="188979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476F"/>
    <w:rsid w:val="00AA1D8D"/>
    <w:rsid w:val="00B47730"/>
    <w:rsid w:val="00B5419A"/>
    <w:rsid w:val="00CB0664"/>
    <w:rsid w:val="00DC4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03537"/>
  <w14:defaultImageDpi w14:val="300"/>
  <w15:docId w15:val="{963984A5-A460-4338-859A-E9E37ADCB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280</Words>
  <Characters>1718</Characters>
  <Application>Microsoft Office Word</Application>
  <DocSecurity>0</DocSecurity>
  <Lines>42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2026-03-11T09:21:00Z</dcterms:modified>
  <cp:category/>
</cp:coreProperties>
</file>