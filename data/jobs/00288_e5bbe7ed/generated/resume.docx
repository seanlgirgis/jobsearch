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Senior AWS Data Engineer | Cloud/ETL Specialist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Senior AWS Data Engineer with extensive experience in Python, SQL, PySpark, and ETL/ELT pipeline development. Skilled in cloud automation, API integrations, and AI-assisted data workflows, with hands-on experience in AWS Glue, Lambda, Step Functions, S3, and Amazon Textract.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Senior Capacity &amp; Data Engineer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Built large-scale Python/PySpark ETL pipelines ingesting telemetry from 6,000+ endpoints into AWS S3/Glue/Redshift.</w:t>
      </w:r>
    </w:p>
    <w:p>
      <w:pPr>
        <w:pStyle w:val="ListBullet"/>
      </w:pPr>
      <w:r>
        <w:rPr>
          <w:rFonts w:ascii="Arial" w:hAnsi="Arial"/>
          <w:sz w:val="22"/>
        </w:rPr>
        <w:t>Developed event-driven and batch data workflows leveraging AWS Lambda and Step Functions for orchestration.</w:t>
      </w:r>
    </w:p>
    <w:p>
      <w:pPr>
        <w:pStyle w:val="ListBullet"/>
      </w:pPr>
      <w:r>
        <w:rPr>
          <w:rFonts w:ascii="Arial" w:hAnsi="Arial"/>
          <w:sz w:val="22"/>
        </w:rPr>
        <w:t>Implemented GenAI Text-to-SQL agents and automated pipeline orchestration to ensure data quality and reliability.</w:t>
      </w:r>
    </w:p>
    <w:p>
      <w:pPr>
        <w:pStyle w:val="ListBullet"/>
      </w:pPr>
      <w:r>
        <w:rPr>
          <w:rFonts w:ascii="Arial" w:hAnsi="Arial"/>
          <w:sz w:val="22"/>
        </w:rPr>
        <w:t>Designed dashboards and reporting pipelines using Streamlit, matplotlib, and plotly for operational and executive insights.</w:t>
      </w:r>
    </w:p>
    <w:p>
      <w:r>
        <w:rPr>
          <w:rFonts w:ascii="Arial" w:hAnsi="Arial"/>
          <w:b/>
          <w:sz w:val="22"/>
        </w:rPr>
        <w:t>Performance Engineer at G6 Hospitality LLC</w:t>
      </w:r>
      <w:r>
        <w:rPr>
          <w:rFonts w:ascii="Arial" w:hAnsi="Arial"/>
          <w:sz w:val="22"/>
        </w:rPr>
        <w:t xml:space="preserve"> (2017-03 – 2017-11)</w:t>
      </w:r>
    </w:p>
    <w:p>
      <w:pPr>
        <w:pStyle w:val="ListBullet"/>
      </w:pPr>
      <w:r>
        <w:rPr>
          <w:rFonts w:ascii="Arial" w:hAnsi="Arial"/>
          <w:sz w:val="22"/>
        </w:rPr>
        <w:t>Managed Python-based telemetry pipelines with API integrations and real-time data processing.</w:t>
      </w:r>
    </w:p>
    <w:p>
      <w:pPr>
        <w:pStyle w:val="ListBullet"/>
      </w:pPr>
      <w:r>
        <w:rPr>
          <w:rFonts w:ascii="Arial" w:hAnsi="Arial"/>
          <w:sz w:val="22"/>
        </w:rPr>
        <w:t>Performed ETL validation, automated testing, and monitoring for production-grade data workflows.</w:t>
      </w:r>
    </w:p>
    <w:p>
      <w:pPr>
        <w:pStyle w:val="ListBullet"/>
      </w:pPr>
      <w:r>
        <w:rPr>
          <w:rFonts w:ascii="Arial" w:hAnsi="Arial"/>
          <w:sz w:val="22"/>
        </w:rPr>
        <w:t>Collaborated with engineering and analytics teams to optimize pipeline performance and data quality.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Cairo, Egypt</w:t>
      </w:r>
    </w:p>
    <w:p>
      <w:r>
        <w:rPr>
          <w:rFonts w:ascii="Arial" w:hAnsi="Arial"/>
          <w:b/>
          <w:sz w:val="22"/>
        </w:rPr>
        <w:t>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r>
        <w:rPr>
          <w:rFonts w:ascii="Arial" w:hAnsi="Arial"/>
          <w:b/>
          <w:sz w:val="22"/>
        </w:rPr>
        <w:t xml:space="preserve">Languages: </w:t>
      </w:r>
      <w:r>
        <w:rPr>
          <w:rFonts w:ascii="Arial" w:hAnsi="Arial"/>
          <w:sz w:val="22"/>
        </w:rPr>
        <w:t>Python, SQL, Perl, Ksh / Korn Shell Scripting</w:t>
      </w:r>
    </w:p>
    <w:p>
      <w:r>
        <w:rPr>
          <w:rFonts w:ascii="Arial" w:hAnsi="Arial"/>
          <w:b/>
          <w:sz w:val="22"/>
        </w:rPr>
        <w:t xml:space="preserve">Cloud &amp; Data: </w:t>
      </w:r>
      <w:r>
        <w:rPr>
          <w:rFonts w:ascii="Arial" w:hAnsi="Arial"/>
          <w:sz w:val="22"/>
        </w:rPr>
        <w:t>AWS (Glue, Lambda, Step Functions, S3, Redshift, Textract), PySpark, ETL/ELT pipelines, Data Modeling, Data Warehousing</w:t>
      </w:r>
    </w:p>
    <w:p>
      <w:r>
        <w:rPr>
          <w:rFonts w:ascii="Arial" w:hAnsi="Arial"/>
          <w:b/>
          <w:sz w:val="22"/>
        </w:rPr>
        <w:t xml:space="preserve">AI/ML: </w:t>
      </w:r>
      <w:r>
        <w:rPr>
          <w:rFonts w:ascii="Arial" w:hAnsi="Arial"/>
          <w:sz w:val="22"/>
        </w:rPr>
        <w:t>GenAI / LLM pipelines, Text-to-SQL automation, Python AI-assisted pipelines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AWS Cloud Data Pipeline &amp; API Integration</w:t>
      </w:r>
      <w:r>
        <w:rPr>
          <w:rFonts w:ascii="Arial" w:hAnsi="Arial"/>
          <w:sz w:val="22"/>
        </w:rPr>
        <w:br/>
        <w:t>Designed and implemented ETL pipelines, API connectors, and event-driven workflows using AWS Glue, Lambda, Step Functions, and Amazon Textract.</w:t>
        <w:br/>
        <w:t>Automated monitoring and validation for AI-powered analytics and ERP integration pipelines.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AWS Glue, Lambda, Step Functions, S3, Redshift, Amazon Textract, PySpark, Claude Code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