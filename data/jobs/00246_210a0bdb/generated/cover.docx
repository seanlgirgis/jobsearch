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Lead Data Architect role with Reliable Software Resources. The role's focus on AWS Redshift, Glue, S3, Lambda, Step Functions, Python, SQL, and hands-on AWS data architecture aligns strongly with my enterprise AWS data engineering background.</w:t>
      </w:r>
    </w:p>
    <w:p>
      <w:r>
        <w:rPr>
          <w:rFonts w:ascii="Arial" w:hAnsi="Arial"/>
          <w:sz w:val="22"/>
        </w:rPr>
        <w:t>At Citi, I built and supported AWS-aligned data workflows using S3 landing zones, AWS Glue ETL patterns, Athena, Redshift, IAM concepts, and cloud-scale analytics patterns. My work included Python and SQL pipelines, PySpark-oriented processing, validation, reconciliation, historical retention, reporting-ready datasets, production troubleshooting, and governance-oriented documentation.</w:t>
      </w:r>
    </w:p>
    <w:p>
      <w:r>
        <w:rPr>
          <w:rFonts w:ascii="Arial" w:hAnsi="Arial"/>
          <w:sz w:val="22"/>
        </w:rPr>
        <w:t>I also bring strong migration and database engineering experience. At Sabre, I led migration of a high-throughput data platform from many MySQL nodes to Oracle RAC, building validation utilities and optimizing SQL/database access patterns to protect correctness and performance during cutover. Earlier enterprise work included Oracle, PL/SQL, Pro*C, XML, Java/J2EE exposure, Perl, Korn Shell, data interfaces, and production support.</w:t>
      </w:r>
    </w:p>
    <w:p>
      <w:r>
        <w:rPr>
          <w:rFonts w:ascii="Arial" w:hAnsi="Arial"/>
          <w:sz w:val="22"/>
        </w:rPr>
        <w:t>I would be transparent that Lambda and Step Functions are adjacent or active-learning areas rather than my deepest production claims. However, the core needs of this role—AWS Redshift, Glue, S3, Python, SQL, data lake and warehouse design, migration patterns, governance documentation, performance tuning, and production reliability—are directly aligned with work I have delivered.</w:t>
      </w:r>
    </w:p>
    <w:p>
      <w:r>
        <w:rPr>
          <w:rFonts w:ascii="Arial" w:hAnsi="Arial"/>
          <w:sz w:val="22"/>
        </w:rPr>
        <w:t>I would welcome the opportunity to bring senior AWS data architecture, Redshift/Glue/S3 engineering, migration, governance, and production reliability experience to this contract-to-hire role.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