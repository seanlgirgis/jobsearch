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Citi's Lead Data Engineer - Assistant Vice President role in Irving. The focus on Python, Spark, Hadoop/Cloudera, cloud technologies, systems analysis, production support, Agile delivery, and regulated banking technology aligns closely with my recent Citi experience.</w:t>
      </w:r>
    </w:p>
    <w:p>
      <w:r>
        <w:rPr>
          <w:rFonts w:ascii="Arial" w:hAnsi="Arial"/>
          <w:sz w:val="22"/>
        </w:rPr>
        <w:t>At Citi, I built and supported production data pipelines that transformed telemetry from thousands of endpoints into curated datasets for capacity forecasting, operational analytics, and executive reporting. My work combined Python, SQL, Pandas, PySpark-oriented processing, Oracle data structures, AWS data services, validation routines, reconciliation, debugging, and production support.</w:t>
      </w:r>
    </w:p>
    <w:p>
      <w:r>
        <w:rPr>
          <w:rFonts w:ascii="Arial" w:hAnsi="Arial"/>
          <w:sz w:val="22"/>
        </w:rPr>
        <w:t>I bring strong experience in systems analysis, data modeling, SQL tuning, reporting layers, technical documentation, and stakeholder-facing delivery. I also built forecasting workflows using Prophet and scikit-learn, integrated data from multiple enterprise monitoring sources, and helped modernize on-premise analytics patterns toward cloud-scale Redshift and AWS-based processing.</w:t>
      </w:r>
    </w:p>
    <w:p>
      <w:r>
        <w:rPr>
          <w:rFonts w:ascii="Arial" w:hAnsi="Arial"/>
          <w:sz w:val="22"/>
        </w:rPr>
        <w:t>I would be transparent that Apache Beam, Kafka, Kudu, Solr, Druid, Logstash, Kubernetes, and Jenkins are not my strongest production claims. However, the core Citi needs—Python engineering, Spark/PySpark data processing, Hadoop/Hive-adjacent data pipelines, systems analysis, testing/debugging discipline, operational support, risk-aware delivery, and clear communication—are directly aligned with work I have delivered in banking environments.</w:t>
      </w:r>
    </w:p>
    <w:p>
      <w:r>
        <w:rPr>
          <w:rFonts w:ascii="Arial" w:hAnsi="Arial"/>
          <w:sz w:val="22"/>
        </w:rPr>
        <w:t>I would welcome the opportunity to bring my Citi data engineering experience back into an Irving-based AVP role focused on reliable, secure, and scalable big-data delivery.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