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D58E" w14:textId="77777777" w:rsidR="00A8470B" w:rsidRDefault="00000000">
      <w:r>
        <w:rPr>
          <w:rFonts w:ascii="Arial" w:hAnsi="Arial"/>
        </w:rPr>
        <w:t>Sean Luka Girgis</w:t>
      </w:r>
      <w:r>
        <w:rPr>
          <w:rFonts w:ascii="Arial" w:hAnsi="Arial"/>
        </w:rPr>
        <w:br/>
        <w:t>Murphy, TX (Plano area)</w:t>
      </w:r>
      <w:r>
        <w:rPr>
          <w:rFonts w:ascii="Arial" w:hAnsi="Arial"/>
        </w:rPr>
        <w:br/>
        <w:t>214-315-2190 | seanlgirgis@gmail.com</w:t>
      </w:r>
      <w:r>
        <w:rPr>
          <w:rFonts w:ascii="Arial" w:hAnsi="Arial"/>
        </w:rPr>
        <w:br/>
        <w:t>April 27, 2026</w:t>
      </w:r>
      <w:r>
        <w:rPr>
          <w:rFonts w:ascii="Arial" w:hAnsi="Arial"/>
        </w:rPr>
        <w:br/>
      </w:r>
      <w:r>
        <w:rPr>
          <w:rFonts w:ascii="Arial" w:hAnsi="Arial"/>
        </w:rPr>
        <w:br/>
      </w:r>
    </w:p>
    <w:p w14:paraId="7446A244" w14:textId="77777777" w:rsidR="00A8470B" w:rsidRDefault="00000000">
      <w:r>
        <w:rPr>
          <w:rFonts w:ascii="Arial" w:hAnsi="Arial"/>
        </w:rPr>
        <w:t>Dear Hiring Manager,</w:t>
      </w:r>
    </w:p>
    <w:p w14:paraId="54CC0A4E" w14:textId="77777777" w:rsidR="00A8470B" w:rsidRDefault="00000000">
      <w:r>
        <w:rPr>
          <w:rFonts w:ascii="Arial" w:hAnsi="Arial"/>
        </w:rPr>
        <w:t>I am applying for the Sr. Data Engineer/Data Scientist (Capacity Planning &amp; Forecasting) position at Bayside Solutions. I am drawn to the opportunity to build cloud cost attribution models and forecast infrastructure demand, leveraging my expertise in data engineering and predictive analytics for impactful outcomes.</w:t>
      </w:r>
    </w:p>
    <w:p w14:paraId="32B43910" w14:textId="68D0C6D9" w:rsidR="00A8470B" w:rsidRDefault="00000000" w:rsidP="00D6715D">
      <w:r>
        <w:rPr>
          <w:rFonts w:ascii="Arial" w:hAnsi="Arial"/>
        </w:rPr>
        <w:t xml:space="preserve">With over 20 years of experience in data engineering, I have honed my skills in Python and SQL to design and optimize ETL/ELT pipelines and forecasting models. At CITI, as a Senior Capacity &amp; Data Engineer from 2017 to 2025, I architected automated pipelines ingesting P95 telemetry from over 6,000 endpoints, replacing manual processes and enhancing delivery reliability. </w:t>
      </w:r>
      <w:r w:rsidR="00D6715D" w:rsidRPr="00D6715D">
        <w:rPr>
          <w:rFonts w:ascii="Arial" w:hAnsi="Arial"/>
        </w:rPr>
        <w:t>My work consistently focused not only on forecasting demand, but on reducing infrastructure waste and improving cost efficiency through data-driven capacity decisions</w:t>
      </w:r>
      <w:r>
        <w:rPr>
          <w:rFonts w:ascii="Arial" w:hAnsi="Arial"/>
        </w:rPr>
        <w:t>.</w:t>
      </w:r>
    </w:p>
    <w:p w14:paraId="46FDF5C6" w14:textId="77777777" w:rsidR="00A8470B" w:rsidRDefault="00000000">
      <w:r>
        <w:rPr>
          <w:rFonts w:ascii="Arial" w:hAnsi="Arial"/>
        </w:rPr>
        <w:t>My expertise extends to building cost and utilization analysis systems, critical for cloud cost attribution and spend optimization. In my HorizonScale AI Capacity Forecasting Engine project in 2025, I replaced legacy manual processes with an AI-driven solution using Python and PySpark, reducing forecasting cycles by 90%. This included creating interactive Streamlit dashboards for real-time capacity insights, mirroring the requirement to develop self-serve dashboards and accessible datasets for a cost-aware culture at Bayside Solutions.</w:t>
      </w:r>
    </w:p>
    <w:p w14:paraId="17CA9A67" w14:textId="77777777" w:rsidR="00A8470B" w:rsidRDefault="00000000">
      <w:r>
        <w:rPr>
          <w:rFonts w:ascii="Arial" w:hAnsi="Arial"/>
        </w:rPr>
        <w:t>Additionally, my experience with data modeling and visualization tools supports the analytical demands of this role. At CITI, I designed reporting-ready data models for historical trend analysis and executive decision support, integrating disparate feeds into unified Oracle reporting with dashboards. This background equips me to define and track unit cost metrics and drive optimization initiatives through data-driven insights, as outlined in the responsibilities for this position.</w:t>
      </w:r>
    </w:p>
    <w:p w14:paraId="5292235B" w14:textId="77777777" w:rsidR="00A8470B" w:rsidRDefault="00000000">
      <w:r>
        <w:rPr>
          <w:rFonts w:ascii="Arial" w:hAnsi="Arial"/>
        </w:rPr>
        <w:t>I am confident that my extensive experience in capacity planning, forecasting, and cloud data engineering positions me to contribute effectively to Bayside Solutions. I look forward to applying my skills in Python, SQL, and data modeling to optimize infrastructure costs and support your mission.</w:t>
      </w:r>
    </w:p>
    <w:p w14:paraId="4B632DE7" w14:textId="77777777" w:rsidR="00A8470B" w:rsidRDefault="00000000">
      <w:r>
        <w:rPr>
          <w:rFonts w:ascii="Arial" w:hAnsi="Arial"/>
        </w:rPr>
        <w:t>Sincerely,</w:t>
      </w:r>
      <w:r>
        <w:rPr>
          <w:rFonts w:ascii="Arial" w:hAnsi="Arial"/>
        </w:rPr>
        <w:br/>
        <w:t>Sean Luka Girgis</w:t>
      </w:r>
    </w:p>
    <w:sectPr w:rsidR="00A8470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0688620">
    <w:abstractNumId w:val="8"/>
  </w:num>
  <w:num w:numId="2" w16cid:durableId="571280876">
    <w:abstractNumId w:val="6"/>
  </w:num>
  <w:num w:numId="3" w16cid:durableId="1360667254">
    <w:abstractNumId w:val="5"/>
  </w:num>
  <w:num w:numId="4" w16cid:durableId="377050932">
    <w:abstractNumId w:val="4"/>
  </w:num>
  <w:num w:numId="5" w16cid:durableId="1241328954">
    <w:abstractNumId w:val="7"/>
  </w:num>
  <w:num w:numId="6" w16cid:durableId="633297592">
    <w:abstractNumId w:val="3"/>
  </w:num>
  <w:num w:numId="7" w16cid:durableId="1940600980">
    <w:abstractNumId w:val="2"/>
  </w:num>
  <w:num w:numId="8" w16cid:durableId="1850371050">
    <w:abstractNumId w:val="1"/>
  </w:num>
  <w:num w:numId="9" w16cid:durableId="724257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8470B"/>
    <w:rsid w:val="00AA1D8D"/>
    <w:rsid w:val="00B47730"/>
    <w:rsid w:val="00CB0664"/>
    <w:rsid w:val="00CD5871"/>
    <w:rsid w:val="00D671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AFE9F5"/>
  <w14:defaultImageDpi w14:val="300"/>
  <w15:docId w15:val="{A9F45C92-1FAE-496F-B6BC-F6D16C1CE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328</Words>
  <Characters>2000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2013-12-23T23:15:00Z</dcterms:created>
  <dcterms:modified xsi:type="dcterms:W3CDTF">2026-04-28T03:41:00Z</dcterms:modified>
  <cp:category/>
</cp:coreProperties>
</file>