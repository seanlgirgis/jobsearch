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03, 2026</w:t>
        <w:br/>
        <w:br/>
      </w:r>
    </w:p>
    <w:p>
      <w:r>
        <w:rPr>
          <w:rFonts w:ascii="Arial" w:hAnsi="Arial"/>
          <w:sz w:val="22"/>
        </w:rPr>
        <w:t>Dear Hiring Manager,</w:t>
      </w:r>
    </w:p>
    <w:p>
      <w:r>
        <w:rPr>
          <w:rFonts w:ascii="Arial" w:hAnsi="Arial"/>
          <w:sz w:val="22"/>
        </w:rPr>
        <w:t>I am interested in the Senior AWS Data Engineer role with Everest Consulting Group. The focus on AWS Glue, S3, Athena, Python-based ETL, analytics datasets, data lake governance, data quality, and production reporting support aligns strongly with my AWS data engineering background.</w:t>
      </w:r>
    </w:p>
    <w:p>
      <w:r>
        <w:rPr>
          <w:rFonts w:ascii="Arial" w:hAnsi="Arial"/>
          <w:sz w:val="22"/>
        </w:rPr>
        <w:t>At Citi, I built and supported Python and SQL data pipelines that transformed large operational telemetry datasets into curated reporting and analytics outputs. My work included ingestion, transformation, validation, reconciliation, exception handling, reporting datasets, production troubleshooting, and documentation for stakeholders and support teams.</w:t>
      </w:r>
    </w:p>
    <w:p>
      <w:r>
        <w:rPr>
          <w:rFonts w:ascii="Arial" w:hAnsi="Arial"/>
          <w:sz w:val="22"/>
        </w:rPr>
        <w:t>I also bring hands-on AWS data-platform experience with S3 landing zones, AWS Glue ETL patterns, Athena, Redshift, IAM concepts, and cloud-aligned analytics workflows. I have designed SQL reporting structures, data quality checks, historical retention models, and forecasting datasets used for capacity planning, operational analytics, and executive reporting in regulated financial-services environments.</w:t>
      </w:r>
    </w:p>
    <w:p>
      <w:r>
        <w:rPr>
          <w:rFonts w:ascii="Arial" w:hAnsi="Arial"/>
          <w:sz w:val="22"/>
        </w:rPr>
        <w:t>I would be transparent that Apache Iceberg, AWS Unified Data Catalog, SnapLogic, QuickSight, dbt, and Snowflake are adjacent or active-learning areas rather than my deepest production claims. However, the core role needs—AWS-based data pipelines, Python ETL, SQL analytics datasets, data lake organization, validation, governance documentation, access-control awareness, and production reporting reliability—are directly aligned with work I have delivered.</w:t>
      </w:r>
    </w:p>
    <w:p>
      <w:r>
        <w:rPr>
          <w:rFonts w:ascii="Arial" w:hAnsi="Arial"/>
          <w:sz w:val="22"/>
        </w:rPr>
        <w:t>I would welcome the opportunity to bring senior AWS data engineering, pipeline reliability, data quality, and finance-facing reporting discipline to this role.</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