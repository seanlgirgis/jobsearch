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Sean Girgis</w:t>
      </w:r>
    </w:p>
    <w:p>
      <w:pPr>
        <w:pStyle w:val="ResumeContact"/>
      </w:pPr>
      <w:r>
        <w:t xml:space="preserve">Murphy, TX | 214-315-2190 | seanlgirgis@gmail.com | </w:t>
      </w:r>
      <w:hyperlink r:id="rId9">
        <w:r>
          <w:rPr>
            <w:color w:val="1F4E79"/>
            <w:u w:val="single"/>
          </w:rPr>
          <w:t>LinkedIn</w:t>
        </w:r>
      </w:hyperlink>
      <w:r>
        <w:t xml:space="preserve"> | </w:t>
      </w:r>
      <w:hyperlink r:id="rId10">
        <w:r>
          <w:rPr>
            <w:color w:val="1F4E79"/>
            <w:u w:val="single"/>
          </w:rPr>
          <w:t>GitHub</w:t>
        </w:r>
      </w:hyperlink>
    </w:p>
    <w:p>
      <w:pPr>
        <w:pStyle w:val="Subtitle"/>
      </w:pPr>
      <w:r>
        <w:t>Python and AI Automation Consultant | Data Workflows | Reporting | Splunk and APM</w:t>
      </w:r>
    </w:p>
    <w:p>
      <w:pPr>
        <w:jc w:val="center"/>
      </w:pPr>
      <w:r>
        <w:rPr>
          <w:b/>
          <w:sz w:val="18"/>
        </w:rPr>
        <w:t>Available for select remote evening and weekend consulting engagements.</w:t>
      </w:r>
    </w:p>
    <w:p>
      <w:pPr>
        <w:pStyle w:val="Heading1"/>
      </w:pPr>
      <w:r>
        <w:t>Consulting Profile</w:t>
      </w:r>
    </w:p>
    <w:p>
      <w:r>
        <w:t>Senior enterprise engineer who automates manual data, reporting, and operational workflows using Python and practical AI. Brings deep capacity planning, performance engineering, data integration, and observability experience to focused engagements that improve repeatability, quality, and decision speed.</w:t>
      </w:r>
    </w:p>
    <w:p>
      <w:pPr>
        <w:pStyle w:val="Heading1"/>
      </w:pPr>
      <w:r>
        <w:t>Consulting Services</w:t>
      </w:r>
    </w:p>
    <w:p>
      <w:r>
        <w:rPr>
          <w:b/>
        </w:rPr>
        <w:t xml:space="preserve">Workflow automation: </w:t>
      </w:r>
      <w:r>
        <w:t>Python, PowerShell, APIs, AI-assisted development, repeatable multi-step workflows</w:t>
      </w:r>
    </w:p>
    <w:p>
      <w:r>
        <w:rPr>
          <w:b/>
        </w:rPr>
        <w:t xml:space="preserve">Data and reporting: </w:t>
      </w:r>
      <w:r>
        <w:t>SQL, Pandas, ETL, data validation, capacity reporting, forecasting, report cataloging</w:t>
      </w:r>
    </w:p>
    <w:p>
      <w:r>
        <w:rPr>
          <w:b/>
        </w:rPr>
        <w:t xml:space="preserve">Observability: </w:t>
      </w:r>
      <w:r>
        <w:t>Splunk, CA APM, Dynatrace, AppDynamics, BMC TrueSight, performance analysis</w:t>
      </w:r>
    </w:p>
    <w:p>
      <w:r>
        <w:rPr>
          <w:b/>
        </w:rPr>
        <w:t xml:space="preserve">Knowledge solutions: </w:t>
      </w:r>
      <w:r>
        <w:t>RAG, FAISS, LLM workflows, searchable knowledge bases, technical mentoring</w:t>
      </w:r>
    </w:p>
    <w:p>
      <w:pPr>
        <w:pStyle w:val="Heading1"/>
      </w:pPr>
      <w:r>
        <w:t>Selected Outcomes and Projects</w:t>
      </w:r>
    </w:p>
    <w:p>
      <w:pPr>
        <w:pStyle w:val="ListBullet"/>
        <w:spacing w:after="24" w:line="230" w:lineRule="auto"/>
        <w:ind w:left="230" w:hanging="202"/>
      </w:pPr>
      <w:r>
        <w:t>Automated capacity-report preparation with AI and integrated data sources, standardizing the workflow, improving report quality, and reducing manual effort.</w:t>
      </w:r>
    </w:p>
    <w:p>
      <w:pPr>
        <w:pStyle w:val="ListBullet"/>
        <w:spacing w:after="24" w:line="230" w:lineRule="auto"/>
        <w:ind w:left="230" w:hanging="202"/>
      </w:pPr>
      <w:r>
        <w:t>Created automated capacity-data workflows using JIRA, Microsoft SQL Server, and Splunk inputs to reduce manual collection and make repeatable analysis possible.</w:t>
      </w:r>
    </w:p>
    <w:p>
      <w:pPr>
        <w:pStyle w:val="ListBullet"/>
        <w:spacing w:after="24" w:line="230" w:lineRule="auto"/>
        <w:ind w:left="230" w:hanging="202"/>
      </w:pPr>
      <w:r>
        <w:t>Applied Copilot, AI, and Python to organize, catalog, and support migration of a large Power BI report estate, improving searchability and management.</w:t>
      </w:r>
    </w:p>
    <w:p>
      <w:pPr>
        <w:pStyle w:val="ListBullet"/>
        <w:spacing w:after="24" w:line="230" w:lineRule="auto"/>
        <w:ind w:left="230" w:hanging="202"/>
      </w:pPr>
      <w:r>
        <w:t>Built an agentic job-search pipeline with Python, FAISS, sentence-transformers, LLM scoring and tailoring, document generation, quality gates, and application tracking across 100+ postings.</w:t>
      </w:r>
    </w:p>
    <w:p>
      <w:pPr>
        <w:pStyle w:val="ListBullet"/>
        <w:spacing w:after="24" w:line="230" w:lineRule="auto"/>
        <w:ind w:left="230" w:hanging="202"/>
      </w:pPr>
      <w:r>
        <w:t>Developed HorizonScale, a Python and PySpark capacity-forecasting project using Prophet and scikit-learn; reduced forecasting cycles by approximately 90% and projected bottlenecks up to six months ahead.</w:t>
      </w:r>
    </w:p>
    <w:p>
      <w:pPr>
        <w:pStyle w:val="Heading1"/>
      </w:pPr>
      <w:r>
        <w:t>Professional Experience</w:t>
      </w:r>
    </w:p>
    <w:p>
      <w:pPr>
        <w:pStyle w:val="Heading2"/>
        <w:keepNext/>
        <w:tabs>
          <w:tab w:pos="10483" w:val="right"/>
        </w:tabs>
      </w:pPr>
      <w:r>
        <w:rPr>
          <w:b/>
        </w:rPr>
        <w:t>LTIMindtree</w:t>
      </w:r>
      <w:r>
        <w:t xml:space="preserve"> | Capacity and Performance Specialist</w:t>
      </w:r>
      <w:r>
        <w:rPr>
          <w:b/>
        </w:rPr>
        <w:tab/>
        <w:t>2026 - Present</w:t>
      </w:r>
    </w:p>
    <w:p>
      <w:pPr>
        <w:pStyle w:val="ListBullet"/>
        <w:spacing w:after="24" w:line="230" w:lineRule="auto"/>
        <w:ind w:left="230" w:hanging="202"/>
      </w:pPr>
      <w:r>
        <w:t>Use practical AI and automation to improve capacity reporting, integrate operational data sources, and make recurring analyst workflows more consistent and efficient.</w:t>
      </w:r>
    </w:p>
    <w:p>
      <w:pPr>
        <w:pStyle w:val="ListBullet"/>
        <w:spacing w:after="24" w:line="230" w:lineRule="auto"/>
        <w:ind w:left="230" w:hanging="202"/>
      </w:pPr>
      <w:r>
        <w:t>Research a specialized team knowledge-base and analyst command-center concept using LLMs, retrieval, Python, and PowerShell; this work remains investigative rather than a production deployment.</w:t>
      </w:r>
    </w:p>
    <w:p>
      <w:pPr>
        <w:pStyle w:val="Heading2"/>
        <w:keepNext/>
        <w:tabs>
          <w:tab w:pos="10483" w:val="right"/>
        </w:tabs>
      </w:pPr>
      <w:r>
        <w:rPr>
          <w:b/>
        </w:rPr>
        <w:t>Citi</w:t>
      </w:r>
      <w:r>
        <w:t xml:space="preserve"> | Senior Capacity and Data Engineer</w:t>
      </w:r>
      <w:r>
        <w:rPr>
          <w:b/>
        </w:rPr>
        <w:tab/>
        <w:t>Nov 2017 - Dec 2025</w:t>
      </w:r>
    </w:p>
    <w:p>
      <w:pPr>
        <w:pStyle w:val="ListBullet"/>
        <w:spacing w:after="24" w:line="230" w:lineRule="auto"/>
        <w:ind w:left="230" w:hanging="202"/>
      </w:pPr>
      <w:r>
        <w:t>Architected Python and Pandas ETL pipelines for P95 telemetry from 6,000+ endpoints, adding validation, cleansing, anomaly checks, and durable Oracle history.</w:t>
      </w:r>
    </w:p>
    <w:p>
      <w:pPr>
        <w:pStyle w:val="ListBullet"/>
        <w:spacing w:after="24" w:line="230" w:lineRule="auto"/>
        <w:ind w:left="230" w:hanging="202"/>
      </w:pPr>
      <w:r>
        <w:t>Developed Prophet and scikit-learn forecasting models to identify capacity risks three to six months ahead and support provisioning and rightsizing decisions.</w:t>
      </w:r>
    </w:p>
    <w:p>
      <w:pPr>
        <w:pStyle w:val="ListBullet"/>
        <w:spacing w:after="24" w:line="230" w:lineRule="auto"/>
        <w:ind w:left="230" w:hanging="202"/>
      </w:pPr>
      <w:r>
        <w:t>Managed capacity planning and observability across BMC TrueSight, CA APM, and AppDynamics; produced trend reporting, seasonal analysis, and executive dashboards.</w:t>
      </w:r>
    </w:p>
    <w:p>
      <w:pPr>
        <w:pStyle w:val="Heading2"/>
        <w:keepNext/>
        <w:tabs>
          <w:tab w:pos="10483" w:val="right"/>
        </w:tabs>
      </w:pPr>
      <w:r>
        <w:rPr>
          <w:b/>
        </w:rPr>
        <w:t>G6 Hospitality</w:t>
      </w:r>
      <w:r>
        <w:t xml:space="preserve"> | Performance Engineer</w:t>
      </w:r>
      <w:r>
        <w:rPr>
          <w:b/>
        </w:rPr>
        <w:tab/>
        <w:t>Mar 2017 - Nov 2017</w:t>
      </w:r>
    </w:p>
    <w:p>
      <w:pPr>
        <w:pStyle w:val="ListBullet"/>
        <w:spacing w:after="24" w:line="230" w:lineRule="auto"/>
        <w:ind w:left="230" w:hanging="202"/>
      </w:pPr>
      <w:r>
        <w:t>Managed Dynatrace AppMon and Synthetics for critical digital systems, analyzed bottlenecks, supported an AWS migration, and led performance-data mining for optimization recommendations.</w:t>
      </w:r>
    </w:p>
    <w:p>
      <w:pPr>
        <w:pStyle w:val="Heading2"/>
        <w:keepNext/>
        <w:tabs>
          <w:tab w:pos="10483" w:val="right"/>
        </w:tabs>
      </w:pPr>
      <w:r>
        <w:rPr>
          <w:b/>
        </w:rPr>
        <w:t>Earlier Consulting and Engineering Experience</w:t>
      </w:r>
      <w:r>
        <w:t xml:space="preserve"> | APM, Performance, Data Migration and Software Engineering</w:t>
      </w:r>
      <w:r>
        <w:rPr>
          <w:b/>
        </w:rPr>
        <w:tab/>
        <w:t>1996 - 2017</w:t>
      </w:r>
    </w:p>
    <w:p>
      <w:pPr>
        <w:pStyle w:val="ListBullet"/>
        <w:spacing w:after="24" w:line="230" w:lineRule="auto"/>
        <w:ind w:left="230" w:hanging="202"/>
      </w:pPr>
      <w:r>
        <w:t>Delivered enterprise APM implementations and upgrades for estates of roughly 4,000-6,000 agents; created monitoring modules, dashboards, alerts, extraction scripts, sizing guidance, and client training.</w:t>
      </w:r>
    </w:p>
    <w:p>
      <w:pPr>
        <w:pStyle w:val="ListBullet"/>
        <w:spacing w:after="24" w:line="230" w:lineRule="auto"/>
        <w:ind w:left="230" w:hanging="202"/>
      </w:pPr>
      <w:r>
        <w:t>Led migration of a high-throughput shopping engine from 200+ MySQL nodes to a six-node Oracle RAC cluster, reducing hardware footprint by approximately 95% while maintaining sub-second latency.</w:t>
      </w:r>
    </w:p>
    <w:p>
      <w:pPr>
        <w:pStyle w:val="Heading1"/>
      </w:pPr>
      <w:r>
        <w:t>Technical Skills</w:t>
      </w:r>
    </w:p>
    <w:p>
      <w:r>
        <w:t>Python, SQL, Oracle, Microsoft SQL Server, Pandas, ETL/ELT, APIs, PowerShell, Linux/Unix, AWS S3/Glue/Athena/Bedrock, PySpark, Airflow, Docker, Parquet, Splunk, Power BI, CA APM, Dynatrace, AppDynamics, BMC TrueSight, Prophet, scikit-learn, Streamlit, RAG, FAISS, MCP, LLM and agentic workflows</w:t>
      </w:r>
    </w:p>
    <w:p>
      <w:pPr>
        <w:pStyle w:val="Heading1"/>
      </w:pPr>
      <w:r>
        <w:t>Education and Certifications</w:t>
      </w:r>
    </w:p>
    <w:p>
      <w:r>
        <w:t>Post-Graduate Diploma, Computer Engineering Technology / Computer Science - Humber College, Toronto</w:t>
        <w:br/>
        <w:t>Bachelor of Science, Civil Engineering - Zagazig University, Egypt</w:t>
        <w:br/>
        <w:t>Brainbench certifications: C++ Fundamentals, C++, C, Java 2.0, Object-Oriented Design, Mathematics</w:t>
      </w:r>
    </w:p>
    <w:sectPr>
      <w:pgSz w:w="12240" w:h="15840"/>
      <w:pgMar w:top="691"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0" w:lineRule="auto"/>
    </w:pPr>
    <w:rPr>
      <w:rFonts w:ascii="Aptos" w:hAnsi="Aptos"/>
      <w:color w:val="1E1E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00" w:after="20"/>
      <w:outlineLvl w:val="0"/>
    </w:pPr>
    <w:rPr>
      <w:rFonts w:asciiTheme="majorHAnsi" w:eastAsiaTheme="majorEastAsia" w:hAnsiTheme="majorHAnsi" w:cstheme="majorBidi" w:ascii="Aptos" w:hAnsi="Aptos"/>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60" w:after="0"/>
      <w:outlineLvl w:val="1"/>
    </w:pPr>
    <w:rPr>
      <w:rFonts w:asciiTheme="majorHAnsi" w:eastAsiaTheme="majorEastAsia" w:hAnsiTheme="majorHAnsi" w:cstheme="majorBidi" w:ascii="Aptos" w:hAnsi="Aptos"/>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spacing w:after="20" w:line="240" w:lineRule="auto" w:before="0"/>
      <w:contextualSpacing/>
      <w:jc w:val="center"/>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60"/>
      <w:jc w:val="center"/>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Contact">
    <w:name w:val="Resume Contact"/>
    <w:pPr>
      <w:spacing w:after="80"/>
      <w:jc w:val="center"/>
    </w:pPr>
    <w:rPr>
      <w:rFonts w:ascii="Aptos" w:hAnsi="Aptos"/>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Sean Girgis Resume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